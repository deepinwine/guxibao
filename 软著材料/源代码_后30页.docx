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28"/>
        </w:rPr>
        <w:t>股息宝 V1.0 源程序代码（后30页）</w:t>
      </w:r>
    </w:p>
    <w:p/>
    <w:p>
      <w:r>
        <w:rPr>
          <w:rFonts w:ascii="宋体" w:hAnsi="宋体" w:eastAsia="宋体"/>
          <w:sz w:val="20"/>
        </w:rPr>
        <w:t>第 31 页</w:t>
      </w:r>
    </w:p>
    <w:p>
      <w:r>
        <w:rPr>
          <w:rFonts w:ascii="Courier New" w:hAnsi="Courier New"/>
          <w:sz w:val="18"/>
        </w:rPr>
        <w:t xml:space="preserve">  41                      ContentUnavailableView(</w:t>
        <w:br/>
        <w:t xml:space="preserve">  42                          "未找到股票",</w:t>
        <w:br/>
        <w:t xml:space="preserve">  43                          systemImage: "magnifyingglass",</w:t>
        <w:br/>
        <w:t xml:space="preserve">  44                          description: Text("请检查输入的股票名称或代码")</w:t>
        <w:br/>
        <w:t xml:space="preserve">  45                      )</w:t>
        <w:br/>
        <w:t xml:space="preserve">  46                  } else if searchResults.isEmpty {</w:t>
        <w:br/>
        <w:t xml:space="preserve">  47                      VStack(spacing: 16) {</w:t>
        <w:br/>
        <w:t xml:space="preserve">  48                          Image(systemName: "magnifyingglass")</w:t>
        <w:br/>
        <w:t xml:space="preserve">  49                              .font(.system(size: 60))</w:t>
        <w:br/>
        <w:t xml:space="preserve">  50                              .foregroundStyle(.secondary)</w:t>
        <w:br/>
        <w:t xml:space="preserve">  51                          Text("输入股票名称或代码开始搜索")</w:t>
        <w:br/>
        <w:t xml:space="preserve">  52                              .font(.headline)</w:t>
        <w:br/>
        <w:t xml:space="preserve">  53                              .foregroundStyle(.secondary)</w:t>
        <w:br/>
        <w:t xml:space="preserve">  54                          Text("例如：招商银行 或 600036")</w:t>
        <w:br/>
        <w:t xml:space="preserve">  55                              .font(.caption)</w:t>
        <w:br/>
        <w:t xml:space="preserve">  56                              .foregroundStyle(.tertiary)</w:t>
        <w:br/>
        <w:t xml:space="preserve">  57                      }</w:t>
        <w:br/>
        <w:t xml:space="preserve">  58                      .frame(maxHeight: .infinity)</w:t>
        <w:br/>
        <w:t xml:space="preserve">  59                  } else {</w:t>
        <w:br/>
        <w:t xml:space="preserve">  60                      List(searchResults) { result in</w:t>
        <w:br/>
        <w:t xml:space="preserve">  61                          StockSearchResultRow(</w:t>
        <w:br/>
        <w:t xml:space="preserve">  62                              result: result,</w:t>
        <w:br/>
        <w:t xml:space="preserve">  63                              stockData: stockDetails[result.symbol],</w:t>
        <w:br/>
        <w:t xml:space="preserve">  64                              isLoading: loadingStates[result.symbol] ?? false,</w:t>
        <w:br/>
        <w:t xml:space="preserve">  65                              onSelect: { selectedResult in</w:t>
        <w:br/>
        <w:t xml:space="preserve">  66                                  selectStock(selectedResult)</w:t>
        <w:br/>
        <w:t xml:space="preserve">  67                              }</w:t>
        <w:br/>
        <w:t xml:space="preserve">  68                          )</w:t>
        <w:br/>
        <w:t xml:space="preserve">  69                      }</w:t>
        <w:br/>
        <w:t xml:space="preserve">  70                  }</w:t>
        <w:br/>
        <w:t xml:space="preserve">  71              }</w:t>
        <w:br/>
        <w:t xml:space="preserve">  72              .navigationTitle("股票搜索")</w:t>
        <w:br/>
        <w:t xml:space="preserve">  73              .navigationBarTitleDisplayMode(.inline)</w:t>
        <w:br/>
        <w:t xml:space="preserve">  74              .toolbar {</w:t>
        <w:br/>
        <w:t xml:space="preserve">  75                  ToolbarItem(placement: .cancellationAction) {</w:t>
        <w:br/>
        <w:t xml:space="preserve">  76                      Button("取消") { dismiss() }</w:t>
        <w:br/>
        <w:t xml:space="preserve">  77                  }</w:t>
        <w:br/>
        <w:t xml:space="preserve">  78              }</w:t>
        <w:br/>
        <w:t xml:space="preserve">  79              .alert("搜索失败", isPresented: $showError) {</w:t>
        <w:br/>
        <w:t xml:space="preserve">  80                  Button("确定", role: .cancel) { }</w:t>
        <w:br/>
        <w:t xml:space="preserve">  81              } message: {</w:t>
        <w:br/>
        <w:t xml:space="preserve">  82                  Text(errorMessage)</w:t>
        <w:br/>
        <w:t xml:space="preserve">  83              }</w:t>
        <w:br/>
        <w:t xml:space="preserve">  84          }</w:t>
        <w:br/>
        <w:t xml:space="preserve">  85      }</w:t>
        <w:br/>
        <w:t xml:space="preserve">  86  </w:t>
        <w:br/>
        <w:t xml:space="preserve">  87      private func performSearch() {</w:t>
        <w:br/>
        <w:t xml:space="preserve">  88          guard !searchText.isEmpty else { return }</w:t>
        <w:br/>
        <w:t xml:space="preserve">  89  </w:t>
        <w:br/>
        <w:t xml:space="preserve">  90          isSearching = true</w:t>
      </w:r>
    </w:p>
    <w:p/>
    <w:p>
      <w:r>
        <w:rPr>
          <w:rFonts w:ascii="宋体" w:hAnsi="宋体" w:eastAsia="宋体"/>
          <w:sz w:val="20"/>
        </w:rPr>
        <w:t>第 32 页</w:t>
      </w:r>
    </w:p>
    <w:p>
      <w:r>
        <w:rPr>
          <w:rFonts w:ascii="Courier New" w:hAnsi="Courier New"/>
          <w:sz w:val="18"/>
        </w:rPr>
        <w:t xml:space="preserve">  91          errorMessage = ""</w:t>
        <w:br/>
        <w:t xml:space="preserve">  92          stockDetails = [:]</w:t>
        <w:br/>
        <w:t xml:space="preserve">  93          loadingStates = [:]</w:t>
        <w:br/>
        <w:t xml:space="preserve">  94  </w:t>
        <w:br/>
        <w:t xml:space="preserve">  95          StockDataService.shared.searchStock(keyword: searchText) { result in</w:t>
        <w:br/>
        <w:t xml:space="preserve">  96              DispatchQueue.main.async {</w:t>
        <w:br/>
        <w:t xml:space="preserve">  97                  isSearching = false</w:t>
        <w:br/>
        <w:t xml:space="preserve">  98  </w:t>
        <w:br/>
        <w:t xml:space="preserve">  99                  switch result {</w:t>
        <w:br/>
        <w:t xml:space="preserve"> 100                  case .success(let stocks):</w:t>
        <w:br/>
        <w:t xml:space="preserve"> 101                      searchResults = stocks</w:t>
        <w:br/>
        <w:t xml:space="preserve"> 102                      // 并行加载每只股票的详细信息</w:t>
        <w:br/>
        <w:t xml:space="preserve"> 103                      for stock in stocks {</w:t>
        <w:br/>
        <w:t xml:space="preserve"> 104                          loadStockDetail(for: stock)</w:t>
        <w:br/>
        <w:t xml:space="preserve"> 105                      }</w:t>
        <w:br/>
        <w:t xml:space="preserve"> 106                  case .failure(let error):</w:t>
        <w:br/>
        <w:t xml:space="preserve"> 107                      errorMessage = error.errorDescription ?? "未知错误"</w:t>
        <w:br/>
        <w:t xml:space="preserve"> 108                      showError = true</w:t>
        <w:br/>
        <w:t xml:space="preserve"> 109                  }</w:t>
        <w:br/>
        <w:t xml:space="preserve"> 110              }</w:t>
        <w:br/>
        <w:t xml:space="preserve"> 111          }</w:t>
        <w:br/>
        <w:t xml:space="preserve"> 112      }</w:t>
        <w:br/>
        <w:t xml:space="preserve"> 113  </w:t>
        <w:br/>
        <w:t xml:space="preserve"> 114      // 新增：加载单只股票的详细信息</w:t>
        <w:br/>
        <w:t xml:space="preserve"> 115      private func loadStockDetail(for result: StockSearchResult) {</w:t>
        <w:br/>
        <w:t xml:space="preserve"> 116          let symbol = result.symbol</w:t>
        <w:br/>
        <w:t xml:space="preserve"> 117          loadingStates[symbol] = true</w:t>
        <w:br/>
        <w:t xml:space="preserve"> 118  </w:t>
        <w:br/>
        <w:t xml:space="preserve"> 119          StockDataService.shared.fetchStockData(symbol: result.symbol, marketCode: result.marketCode) { stockDataResult in</w:t>
        <w:br/>
        <w:t xml:space="preserve"> 120              DispatchQueue.main.async {</w:t>
        <w:br/>
        <w:t xml:space="preserve"> 121                  loadingStates[symbol] = false</w:t>
        <w:br/>
        <w:t xml:space="preserve"> 122  </w:t>
        <w:br/>
        <w:t xml:space="preserve"> 123                  if case .success(let data) = stockDataResult {</w:t>
        <w:br/>
        <w:t xml:space="preserve"> 124                      stockDetails[symbol] = data</w:t>
        <w:br/>
        <w:t xml:space="preserve"> 125                  }</w:t>
        <w:br/>
        <w:t xml:space="preserve"> 126              }</w:t>
        <w:br/>
        <w:t xml:space="preserve"> 127          }</w:t>
        <w:br/>
        <w:t xml:space="preserve"> 128      }</w:t>
        <w:br/>
        <w:t xml:space="preserve"> 129  </w:t>
        <w:br/>
        <w:t xml:space="preserve"> 130      private func selectStock(_ result: StockSearchResult) {</w:t>
        <w:br/>
        <w:t xml:space="preserve"> 131          // 优先使用已加载的缓存数据</w:t>
        <w:br/>
        <w:t xml:space="preserve"> 132          if let cachedData = stockDetails[result.symbol] {</w:t>
        <w:br/>
        <w:t xml:space="preserve"> 133              onSelect(result, cachedData)</w:t>
        <w:br/>
        <w:t xml:space="preserve"> 134              dismiss()</w:t>
        <w:br/>
        <w:t xml:space="preserve"> 135              return</w:t>
        <w:br/>
        <w:t xml:space="preserve"> 136          }</w:t>
        <w:br/>
        <w:t xml:space="preserve"> 137  </w:t>
        <w:br/>
        <w:t xml:space="preserve"> 138          // 无缓存时发起请求</w:t>
        <w:br/>
        <w:t xml:space="preserve"> 139          loadingStates[result.symbol] = true</w:t>
        <w:br/>
        <w:t xml:space="preserve"> 140          StockDataService.shared.fetchStockData(symbol: result.symbol, marketCode: result.marketCode) { stockDataResult in</w:t>
      </w:r>
    </w:p>
    <w:p/>
    <w:p>
      <w:r>
        <w:rPr>
          <w:rFonts w:ascii="宋体" w:hAnsi="宋体" w:eastAsia="宋体"/>
          <w:sz w:val="20"/>
        </w:rPr>
        <w:t>第 33 页</w:t>
      </w:r>
    </w:p>
    <w:p>
      <w:r>
        <w:rPr>
          <w:rFonts w:ascii="Courier New" w:hAnsi="Courier New"/>
          <w:sz w:val="18"/>
        </w:rPr>
        <w:t xml:space="preserve"> 141              DispatchQueue.main.async {</w:t>
        <w:br/>
        <w:t xml:space="preserve"> 142                  loadingStates[result.symbol] = false</w:t>
        <w:br/>
        <w:t xml:space="preserve"> 143  </w:t>
        <w:br/>
        <w:t xml:space="preserve"> 144                  let stockData: StockData?</w:t>
        <w:br/>
        <w:t xml:space="preserve"> 145                  if case .success(let data) = stockDataResult {</w:t>
        <w:br/>
        <w:t xml:space="preserve"> 146                      stockData = data</w:t>
        <w:br/>
        <w:t xml:space="preserve"> 147                  } else {</w:t>
        <w:br/>
        <w:t xml:space="preserve"> 148                      stockData = nil</w:t>
        <w:br/>
        <w:t xml:space="preserve"> 149                  }</w:t>
        <w:br/>
        <w:t xml:space="preserve"> 150  </w:t>
        <w:br/>
        <w:t xml:space="preserve"> 151                  onSelect(result, stockData)</w:t>
        <w:br/>
        <w:t xml:space="preserve"> 152                  dismiss()</w:t>
        <w:br/>
        <w:t xml:space="preserve"> 153              }</w:t>
        <w:br/>
        <w:t xml:space="preserve"> 154          }</w:t>
        <w:br/>
        <w:t xml:space="preserve"> 155      }</w:t>
        <w:br/>
        <w:t xml:space="preserve"> 156  }</w:t>
        <w:br/>
        <w:t xml:space="preserve"> 157  </w:t>
        <w:br/>
        <w:t xml:space="preserve"> 158  // MARK: - 搜索栏组件</w:t>
        <w:br/>
        <w:t xml:space="preserve"> 159  </w:t>
        <w:br/>
        <w:t xml:space="preserve"> 160  struct SearchBar: View {</w:t>
        <w:br/>
        <w:t xml:space="preserve"> 161      @Binding var text: String</w:t>
        <w:br/>
        <w:t xml:space="preserve"> 162      @Binding var isSearching: Bool</w:t>
        <w:br/>
        <w:t xml:space="preserve"> 163      let onSearch: () -&gt; Void</w:t>
        <w:br/>
        <w:t xml:space="preserve"> 164  </w:t>
        <w:br/>
        <w:t xml:space="preserve"> 165      var body: some View {</w:t>
        <w:br/>
        <w:t xml:space="preserve"> 166          HStack(spacing: 12) {</w:t>
        <w:br/>
        <w:t xml:space="preserve"> 167              HStack(spacing: 8) {</w:t>
        <w:br/>
        <w:t xml:space="preserve"> 168                  Image(systemName: "magnifyingglass")</w:t>
        <w:br/>
        <w:t xml:space="preserve"> 169                      .foregroundStyle(.secondary)</w:t>
        <w:br/>
        <w:t xml:space="preserve"> 170  </w:t>
        <w:br/>
        <w:t xml:space="preserve"> 171                  TextField("输入股票名称或代码", text: $text)</w:t>
        <w:br/>
        <w:t xml:space="preserve"> 172                      .textFieldStyle(.plain)</w:t>
        <w:br/>
        <w:t xml:space="preserve"> 173                      .onSubmit {</w:t>
        <w:br/>
        <w:t xml:space="preserve"> 174                          onSearch()</w:t>
        <w:br/>
        <w:t xml:space="preserve"> 175                      }</w:t>
        <w:br/>
        <w:t xml:space="preserve"> 176  </w:t>
        <w:br/>
        <w:t xml:space="preserve"> 177                  if !text.isEmpty {</w:t>
        <w:br/>
        <w:t xml:space="preserve"> 178                      Button(action: { text = "" }) {</w:t>
        <w:br/>
        <w:t xml:space="preserve"> 179                          Image(systemName: "xmark.circle.fill")</w:t>
        <w:br/>
        <w:t xml:space="preserve"> 180                              .foregroundStyle(.secondary)</w:t>
        <w:br/>
        <w:t xml:space="preserve"> 181                      }</w:t>
        <w:br/>
        <w:t xml:space="preserve"> 182                  }</w:t>
        <w:br/>
        <w:t xml:space="preserve"> 183              }</w:t>
        <w:br/>
        <w:t xml:space="preserve"> 184              .padding(8)</w:t>
        <w:br/>
        <w:t xml:space="preserve"> 185              .background(Color(.secondarySystemBackground))</w:t>
        <w:br/>
        <w:t xml:space="preserve"> 186              .cornerRadius(10)</w:t>
        <w:br/>
        <w:t xml:space="preserve"> 187  </w:t>
        <w:br/>
        <w:t xml:space="preserve"> 188              Button("搜索") {</w:t>
        <w:br/>
        <w:t xml:space="preserve"> 189                  onSearch()</w:t>
        <w:br/>
        <w:t xml:space="preserve"> 190              }</w:t>
      </w:r>
    </w:p>
    <w:p/>
    <w:p>
      <w:r>
        <w:rPr>
          <w:rFonts w:ascii="宋体" w:hAnsi="宋体" w:eastAsia="宋体"/>
          <w:sz w:val="20"/>
        </w:rPr>
        <w:t>第 34 页</w:t>
      </w:r>
    </w:p>
    <w:p>
      <w:r>
        <w:rPr>
          <w:rFonts w:ascii="Courier New" w:hAnsi="Courier New"/>
          <w:sz w:val="18"/>
        </w:rPr>
        <w:t xml:space="preserve"> 191              .disabled(text.isEmpty)</w:t>
        <w:br/>
        <w:t xml:space="preserve"> 192          }</w:t>
        <w:br/>
        <w:t xml:space="preserve"> 193          .padding()</w:t>
        <w:br/>
        <w:t xml:space="preserve"> 194      }</w:t>
        <w:br/>
        <w:t xml:space="preserve"> 195  }</w:t>
        <w:br/>
        <w:t xml:space="preserve"> 196  </w:t>
        <w:br/>
        <w:t xml:space="preserve"> 197  // MARK: - 搜索结果行</w:t>
        <w:br/>
        <w:t xml:space="preserve"> 198  </w:t>
        <w:br/>
        <w:t xml:space="preserve"> 199  struct StockSearchResultRow: View {</w:t>
        <w:br/>
        <w:t xml:space="preserve"> 200      let result: StockSearchResult</w:t>
        <w:br/>
        <w:t xml:space="preserve"> 201      let stockData: StockData?</w:t>
        <w:br/>
        <w:t xml:space="preserve"> 202      let isLoading: Bool</w:t>
        <w:br/>
        <w:t xml:space="preserve"> 203      let onSelect: (StockSearchResult) -&gt; Void</w:t>
        <w:br/>
        <w:t xml:space="preserve"> 204  </w:t>
        <w:br/>
        <w:t xml:space="preserve"> 205      // 静态 DateFormatter 复用</w:t>
        <w:br/>
        <w:t xml:space="preserve"> 206      private static let dateFormatter: DateFormatter = {</w:t>
        <w:br/>
        <w:t xml:space="preserve"> 207          let formatter = DateFormatter()</w:t>
        <w:br/>
        <w:t xml:space="preserve"> 208          formatter.dateFormat = "yyyy-MM-dd"</w:t>
        <w:br/>
        <w:t xml:space="preserve"> 209          return formatter</w:t>
        <w:br/>
        <w:t xml:space="preserve"> 210      }()</w:t>
        <w:br/>
        <w:t xml:space="preserve"> 211  </w:t>
        <w:br/>
        <w:t xml:space="preserve"> 212      var body: some View {</w:t>
        <w:br/>
        <w:t xml:space="preserve"> 213          Button(action: { onSelect(result) }) {</w:t>
        <w:br/>
        <w:t xml:space="preserve"> 214              VStack(alignment: .leading, spacing: 6) {</w:t>
        <w:br/>
        <w:t xml:space="preserve"> 215                  // 第一行：市场标识 + 名称</w:t>
        <w:br/>
        <w:t xml:space="preserve"> 216                  HStack(spacing: 12) {</w:t>
        <w:br/>
        <w:t xml:space="preserve"> 217                      // 市场标识</w:t>
        <w:br/>
        <w:t xml:space="preserve"> 218                      Circle()</w:t>
        <w:br/>
        <w:t xml:space="preserve"> 219                          .fill(marketColor)</w:t>
        <w:br/>
        <w:t xml:space="preserve"> 220                          .frame(width: 36, height: 36)</w:t>
        <w:br/>
        <w:t xml:space="preserve"> 221                          .overlay {</w:t>
        <w:br/>
        <w:t xml:space="preserve"> 222                              Text(marketBadge)</w:t>
        <w:br/>
        <w:t xml:space="preserve"> 223                                  .font(.caption2)</w:t>
        <w:br/>
        <w:t xml:space="preserve"> 224                                  .fontWeight(.bold)</w:t>
        <w:br/>
        <w:t xml:space="preserve"> 225                                  .foregroundStyle(.white)</w:t>
        <w:br/>
        <w:t xml:space="preserve"> 226                          }</w:t>
        <w:br/>
        <w:t xml:space="preserve"> 227  </w:t>
        <w:br/>
        <w:t xml:space="preserve"> 228                      // 股票信息</w:t>
        <w:br/>
        <w:t xml:space="preserve"> 229                      VStack(alignment: .leading, spacing: 4) {</w:t>
        <w:br/>
        <w:t xml:space="preserve"> 230                          Text(result.name)</w:t>
        <w:br/>
        <w:t xml:space="preserve"> 231                              .font(.headline)</w:t>
        <w:br/>
        <w:t xml:space="preserve"> 232                              .foregroundStyle(.primary)</w:t>
        <w:br/>
        <w:t xml:space="preserve"> 233  </w:t>
        <w:br/>
        <w:t xml:space="preserve"> 234                          HStack(spacing: 8) {</w:t>
        <w:br/>
        <w:t xml:space="preserve"> 235                              Text(result.symbol)</w:t>
        <w:br/>
        <w:t xml:space="preserve"> 236                                  .font(.subheadline)</w:t>
        <w:br/>
        <w:t xml:space="preserve"> 237                                  .foregroundStyle(.secondary)</w:t>
        <w:br/>
        <w:t xml:space="preserve"> 238  </w:t>
        <w:br/>
        <w:t xml:space="preserve"> 239                              Text(result.market)</w:t>
        <w:br/>
        <w:t xml:space="preserve"> 240                                  .font(.caption)</w:t>
      </w:r>
    </w:p>
    <w:p/>
    <w:p>
      <w:r>
        <w:rPr>
          <w:rFonts w:ascii="宋体" w:hAnsi="宋体" w:eastAsia="宋体"/>
          <w:sz w:val="20"/>
        </w:rPr>
        <w:t>第 35 页</w:t>
      </w:r>
    </w:p>
    <w:p>
      <w:r>
        <w:rPr>
          <w:rFonts w:ascii="Courier New" w:hAnsi="Courier New"/>
          <w:sz w:val="18"/>
        </w:rPr>
        <w:t xml:space="preserve"> 241                                  .padding(4)</w:t>
        <w:br/>
        <w:t xml:space="preserve"> 242                                  .background(Color(.secondarySystemBackground))</w:t>
        <w:br/>
        <w:t xml:space="preserve"> 243                                  .cornerRadius(4)</w:t>
        <w:br/>
        <w:t xml:space="preserve"> 244                          }</w:t>
        <w:br/>
        <w:t xml:space="preserve"> 245                      }</w:t>
        <w:br/>
        <w:t xml:space="preserve"> 246  </w:t>
        <w:br/>
        <w:t xml:space="preserve"> 247                      Spacer()</w:t>
        <w:br/>
        <w:t xml:space="preserve"> 248  </w:t>
        <w:br/>
        <w:t xml:space="preserve"> 249                      // 选择提示</w:t>
        <w:br/>
        <w:t xml:space="preserve"> 250                      Image(systemName: "chevron.right")</w:t>
        <w:br/>
        <w:t xml:space="preserve"> 251                          .font(.caption)</w:t>
        <w:br/>
        <w:t xml:space="preserve"> 252                          .foregroundStyle(.secondary)</w:t>
        <w:br/>
        <w:t xml:space="preserve"> 253                  }</w:t>
        <w:br/>
        <w:t xml:space="preserve"> 254  </w:t>
        <w:br/>
        <w:t xml:space="preserve"> 255                  // 第二行：股息详情</w:t>
        <w:br/>
        <w:t xml:space="preserve"> 256                  if isLoading {</w:t>
        <w:br/>
        <w:t xml:space="preserve"> 257                      HStack(spacing: 4) {</w:t>
        <w:br/>
        <w:t xml:space="preserve"> 258                          ProgressView()</w:t>
        <w:br/>
        <w:t xml:space="preserve"> 259                              .scaleEffect(0.7)</w:t>
        <w:br/>
        <w:t xml:space="preserve"> 260                          Text("获取中...")</w:t>
        <w:br/>
        <w:t xml:space="preserve"> 261                              .font(.caption)</w:t>
        <w:br/>
        <w:t xml:space="preserve"> 262                              .foregroundStyle(.secondary)</w:t>
        <w:br/>
        <w:t xml:space="preserve"> 263                      }</w:t>
        <w:br/>
        <w:t xml:space="preserve"> 264                      .padding(.leading, 48)</w:t>
        <w:br/>
        <w:t xml:space="preserve"> 265                  } else if let data = stockData {</w:t>
        <w:br/>
        <w:t xml:space="preserve"> 266                      dividendDetailRow(data: data)</w:t>
        <w:br/>
        <w:t xml:space="preserve"> 267                          .padding(.leading, 48)</w:t>
        <w:br/>
        <w:t xml:space="preserve"> 268                  } else {</w:t>
        <w:br/>
        <w:t xml:space="preserve"> 269                      Text("暂无股息数据")</w:t>
        <w:br/>
        <w:t xml:space="preserve"> 270                          .font(.caption)</w:t>
        <w:br/>
        <w:t xml:space="preserve"> 271                          .foregroundStyle(.tertiary)</w:t>
        <w:br/>
        <w:t xml:space="preserve"> 272                          .padding(.leading, 48)</w:t>
        <w:br/>
        <w:t xml:space="preserve"> 273                  }</w:t>
        <w:br/>
        <w:t xml:space="preserve"> 274              }</w:t>
        <w:br/>
        <w:t xml:space="preserve"> 275              .padding(.vertical, 6)</w:t>
        <w:br/>
        <w:t xml:space="preserve"> 276          }</w:t>
        <w:br/>
        <w:t xml:space="preserve"> 277          .buttonStyle(.plain)</w:t>
        <w:br/>
        <w:t xml:space="preserve"> 278      }</w:t>
        <w:br/>
        <w:t xml:space="preserve"> 279  </w:t>
        <w:br/>
        <w:t xml:space="preserve"> 280      @ViewBuilder</w:t>
        <w:br/>
        <w:t xml:space="preserve"> 281      private func dividendDetailRow(data: StockData) -&gt; some View {</w:t>
        <w:br/>
        <w:t xml:space="preserve"> 282          HStack(spacing: 8) {</w:t>
        <w:br/>
        <w:t xml:space="preserve"> 283              // 派息日期</w:t>
        <w:br/>
        <w:t xml:space="preserve"> 284              if let date = data.dividendDate {</w:t>
        <w:br/>
        <w:t xml:space="preserve"> 285                  let formattedDate = formatDate(date)</w:t>
        <w:br/>
        <w:t xml:space="preserve"> 286                  Text("最近派息：\(formattedDate)")</w:t>
        <w:br/>
        <w:t xml:space="preserve"> 287              } else {</w:t>
        <w:br/>
        <w:t xml:space="preserve"> 288                  Text("最近派息：暂无")</w:t>
        <w:br/>
        <w:t xml:space="preserve"> 289              }</w:t>
        <w:br/>
        <w:t xml:space="preserve"> 290  </w:t>
      </w:r>
    </w:p>
    <w:p/>
    <w:p>
      <w:r>
        <w:rPr>
          <w:rFonts w:ascii="宋体" w:hAnsi="宋体" w:eastAsia="宋体"/>
          <w:sz w:val="20"/>
        </w:rPr>
        <w:t>第 36 页</w:t>
      </w:r>
    </w:p>
    <w:p>
      <w:r>
        <w:rPr>
          <w:rFonts w:ascii="Courier New" w:hAnsi="Courier New"/>
          <w:sz w:val="18"/>
        </w:rPr>
        <w:t xml:space="preserve"> 291              Text("·")</w:t>
        <w:br/>
        <w:t xml:space="preserve"> 292  </w:t>
        <w:br/>
        <w:t xml:space="preserve"> 293              // 股息金额</w:t>
        <w:br/>
        <w:t xml:space="preserve"> 294              if data.latestDividend &gt; 0 {</w:t>
        <w:br/>
        <w:t xml:space="preserve"> 295                  Text(String(format: "%.3f元", data.latestDividend))</w:t>
        <w:br/>
        <w:t xml:space="preserve"> 296              } else {</w:t>
        <w:br/>
        <w:t xml:space="preserve"> 297                  Text("暂无")</w:t>
        <w:br/>
        <w:t xml:space="preserve"> 298              }</w:t>
        <w:br/>
        <w:t xml:space="preserve"> 299  </w:t>
        <w:br/>
        <w:t xml:space="preserve"> 300              Text("·")</w:t>
        <w:br/>
        <w:t xml:space="preserve"> 301  </w:t>
        <w:br/>
        <w:t xml:space="preserve"> 302              // 股息率</w:t>
        <w:br/>
        <w:t xml:space="preserve"> 303              if data.dividendYield &gt; 0 {</w:t>
        <w:br/>
        <w:t xml:space="preserve"> 304                  Text(String(format: "%.1f%%", data.dividendYield * 100))</w:t>
        <w:br/>
        <w:t xml:space="preserve"> 305              } else {</w:t>
        <w:br/>
        <w:t xml:space="preserve"> 306                  Text("暂无")</w:t>
        <w:br/>
        <w:t xml:space="preserve"> 307              }</w:t>
        <w:br/>
        <w:t xml:space="preserve"> 308          }</w:t>
        <w:br/>
        <w:t xml:space="preserve"> 309          .font(.caption)</w:t>
        <w:br/>
        <w:t xml:space="preserve"> 310          .foregroundStyle(.secondary)</w:t>
        <w:br/>
        <w:t xml:space="preserve"> 311      }</w:t>
        <w:br/>
        <w:t xml:space="preserve"> 312  </w:t>
        <w:br/>
        <w:t xml:space="preserve"> 313      private func formatDate(_ date: Date) -&gt; String {</w:t>
        <w:br/>
        <w:t xml:space="preserve"> 314          Self.dateFormatter.string(from: date)</w:t>
        <w:br/>
        <w:t xml:space="preserve"> 315      }</w:t>
        <w:br/>
        <w:t xml:space="preserve"> 316  </w:t>
        <w:br/>
        <w:t xml:space="preserve"> 317      private var marketColor: Color {</w:t>
        <w:br/>
        <w:t xml:space="preserve"> 318          switch result.market {</w:t>
        <w:br/>
        <w:t xml:space="preserve"> 319          case "A股":</w:t>
        <w:br/>
        <w:t xml:space="preserve"> 320              return .red</w:t>
        <w:br/>
        <w:t xml:space="preserve"> 321          case "港股":</w:t>
        <w:br/>
        <w:t xml:space="preserve"> 322              return .orange</w:t>
        <w:br/>
        <w:t xml:space="preserve"> 323          case "美股":</w:t>
        <w:br/>
        <w:t xml:space="preserve"> 324              return .blue</w:t>
        <w:br/>
        <w:t xml:space="preserve"> 325          default:</w:t>
        <w:br/>
        <w:t xml:space="preserve"> 326              return .gray</w:t>
        <w:br/>
        <w:t xml:space="preserve"> 327          }</w:t>
        <w:br/>
        <w:t xml:space="preserve"> 328      }</w:t>
        <w:br/>
        <w:t xml:space="preserve"> 329  </w:t>
        <w:br/>
        <w:t xml:space="preserve"> 330      private var marketBadge: String {</w:t>
        <w:br/>
        <w:t xml:space="preserve"> 331          switch result.market {</w:t>
        <w:br/>
        <w:t xml:space="preserve"> 332          case "A股":</w:t>
        <w:br/>
        <w:t xml:space="preserve"> 333              return "A"</w:t>
        <w:br/>
        <w:t xml:space="preserve"> 334          case "港股":</w:t>
        <w:br/>
        <w:t xml:space="preserve"> 335              return "H"</w:t>
        <w:br/>
        <w:t xml:space="preserve"> 336          case "美股":</w:t>
        <w:br/>
        <w:t xml:space="preserve"> 337              return "U"</w:t>
        <w:br/>
        <w:t xml:space="preserve"> 338          default:</w:t>
        <w:br/>
        <w:t xml:space="preserve"> 339              return "?"</w:t>
        <w:br/>
        <w:t xml:space="preserve"> 340          }</w:t>
      </w:r>
    </w:p>
    <w:p/>
    <w:p>
      <w:r>
        <w:rPr>
          <w:rFonts w:ascii="宋体" w:hAnsi="宋体" w:eastAsia="宋体"/>
          <w:sz w:val="20"/>
        </w:rPr>
        <w:t>第 37 页</w:t>
      </w:r>
    </w:p>
    <w:p>
      <w:r>
        <w:rPr>
          <w:rFonts w:ascii="Courier New" w:hAnsi="Courier New"/>
          <w:sz w:val="18"/>
        </w:rPr>
        <w:t xml:space="preserve"> 341      }</w:t>
        <w:br/>
        <w:t xml:space="preserve"> 342  }</w:t>
        <w:br/>
        <w:t xml:space="preserve"> 343  </w:t>
        <w:br/>
        <w:t xml:space="preserve"> 344  #Preview {</w:t>
        <w:br/>
        <w:t xml:space="preserve"> 345      StockSearchView { result, data in</w:t>
        <w:br/>
        <w:t xml:space="preserve"> 346          print("Selected: \(result.symbol) - \(result.name)")</w:t>
        <w:br/>
        <w:t xml:space="preserve"> 347      }</w:t>
        <w:br/>
        <w:t xml:space="preserve"> 348  }</w:t>
        <w:br/>
        <w:t xml:space="preserve">   1  //</w:t>
        <w:br/>
        <w:t xml:space="preserve">   2  //  RootTabView.swift</w:t>
        <w:br/>
        <w:t xml:space="preserve">   3  //  DividendTreasure</w:t>
        <w:br/>
        <w:t xml:space="preserve">   4  //</w:t>
        <w:br/>
        <w:t xml:space="preserve">   5  //  Tab 根视图</w:t>
        <w:br/>
        <w:t xml:space="preserve">   6  //</w:t>
        <w:br/>
        <w:t xml:space="preserve">   7  </w:t>
        <w:br/>
        <w:t xml:space="preserve">   8  import SwiftUI</w:t>
        <w:br/>
        <w:t xml:space="preserve">   9  import SwiftData</w:t>
        <w:br/>
        <w:t xml:space="preserve">  10  </w:t>
        <w:br/>
        <w:t xml:space="preserve">  11  struct RootTabView: View {</w:t>
        <w:br/>
        <w:t xml:space="preserve">  12      var body: some View {</w:t>
        <w:br/>
        <w:t xml:space="preserve">  13          TabView {</w:t>
        <w:br/>
        <w:t xml:space="preserve">  14              DashboardView()</w:t>
        <w:br/>
        <w:t xml:space="preserve">  15                  .tabItem {</w:t>
        <w:br/>
        <w:t xml:space="preserve">  16                      Label("首页", systemImage: "house.fill")</w:t>
        <w:br/>
        <w:t xml:space="preserve">  17                  }</w:t>
        <w:br/>
        <w:t xml:space="preserve">  18  </w:t>
        <w:br/>
        <w:t xml:space="preserve">  19              PortfolioListView()</w:t>
        <w:br/>
        <w:t xml:space="preserve">  20                  .tabItem {</w:t>
        <w:br/>
        <w:t xml:space="preserve">  21                      Label("组合", systemImage: "briefcase.fill")</w:t>
        <w:br/>
        <w:t xml:space="preserve">  22                  }</w:t>
        <w:br/>
        <w:t xml:space="preserve">  23  </w:t>
        <w:br/>
        <w:t xml:space="preserve">  24              CashflowView()</w:t>
        <w:br/>
        <w:t xml:space="preserve">  25                  .tabItem {</w:t>
        <w:br/>
        <w:t xml:space="preserve">  26                      Label("现金流", systemImage: "chart.line.uptrend.xyaxis")</w:t>
        <w:br/>
        <w:t xml:space="preserve">  27                  }</w:t>
        <w:br/>
        <w:t xml:space="preserve">  28  </w:t>
        <w:br/>
        <w:t xml:space="preserve">  29              CalendarView()</w:t>
        <w:br/>
        <w:t xml:space="preserve">  30                  .tabItem {</w:t>
        <w:br/>
        <w:t xml:space="preserve">  31                      Label("日历", systemImage: "calendar")</w:t>
        <w:br/>
        <w:t xml:space="preserve">  32                  }</w:t>
        <w:br/>
        <w:t xml:space="preserve">  33  </w:t>
        <w:br/>
        <w:t xml:space="preserve">  34              SettingsView()</w:t>
        <w:br/>
        <w:t xml:space="preserve">  35                  .tabItem {</w:t>
        <w:br/>
        <w:t xml:space="preserve">  36                      Label("我的", systemImage: "person.fill")</w:t>
        <w:br/>
        <w:t xml:space="preserve">  37                  }</w:t>
        <w:br/>
        <w:t xml:space="preserve">  38          }</w:t>
        <w:br/>
        <w:t xml:space="preserve">  39      }</w:t>
        <w:br/>
        <w:t xml:space="preserve">  40  }</w:t>
        <w:br/>
        <w:t xml:space="preserve">  41  </w:t>
        <w:br/>
        <w:t xml:space="preserve">  42  #Preview {</w:t>
      </w:r>
    </w:p>
    <w:p/>
    <w:p>
      <w:r>
        <w:rPr>
          <w:rFonts w:ascii="宋体" w:hAnsi="宋体" w:eastAsia="宋体"/>
          <w:sz w:val="20"/>
        </w:rPr>
        <w:t>第 38 页</w:t>
      </w:r>
    </w:p>
    <w:p>
      <w:r>
        <w:rPr>
          <w:rFonts w:ascii="Courier New" w:hAnsi="Courier New"/>
          <w:sz w:val="18"/>
        </w:rPr>
        <w:t xml:space="preserve">  43      RootTabView()</w:t>
        <w:br/>
        <w:t xml:space="preserve">  44          .modelContainer(for: [Portfolio.self, Holding.self], inMemory: true)</w:t>
        <w:br/>
        <w:t xml:space="preserve">  45  }</w:t>
        <w:br/>
        <w:t xml:space="preserve">  46  </w:t>
        <w:br/>
        <w:t xml:space="preserve">   1  //</w:t>
        <w:br/>
        <w:t xml:space="preserve">   2  //  DataExportView.swift</w:t>
        <w:br/>
        <w:t xml:space="preserve">   3  //  DividendTreasure</w:t>
        <w:br/>
        <w:t xml:space="preserve">   4  //</w:t>
        <w:br/>
        <w:t xml:space="preserve">   5  //  数据导出页面 - 导出持仓数据</w:t>
        <w:br/>
        <w:t xml:space="preserve">   6  //</w:t>
        <w:br/>
        <w:t xml:space="preserve">   7  </w:t>
        <w:br/>
        <w:t xml:space="preserve">   8  import SwiftUI</w:t>
        <w:br/>
        <w:t xml:space="preserve">   9  import SwiftData</w:t>
        <w:br/>
        <w:t xml:space="preserve">  10  import UniformTypeIdentifiers</w:t>
        <w:br/>
        <w:t xml:space="preserve">  11  </w:t>
        <w:br/>
        <w:t xml:space="preserve">  12  struct DataExportView: View {</w:t>
        <w:br/>
        <w:t xml:space="preserve">  13      @Query private var portfolios: [Portfolio]</w:t>
        <w:br/>
        <w:t xml:space="preserve">  14      @StateObject private var subscriptionService = SubscriptionService.shared</w:t>
        <w:br/>
        <w:t xml:space="preserve">  15      @State private var showingShareSheet = false</w:t>
        <w:br/>
        <w:t xml:space="preserve">  16      @State private var exportURL: URL?</w:t>
        <w:br/>
        <w:t xml:space="preserve">  17      @State private var showingUpgradePrompt = false</w:t>
        <w:br/>
        <w:t xml:space="preserve">  18  </w:t>
        <w:br/>
        <w:t xml:space="preserve">  19      var body: some View {</w:t>
        <w:br/>
        <w:t xml:space="preserve">  20          List {</w:t>
        <w:br/>
        <w:t xml:space="preserve">  21              Section {</w:t>
        <w:br/>
        <w:t xml:space="preserve">  22                  if !subscriptionService.permissions.tradingExportImport {</w:t>
        <w:br/>
        <w:t xml:space="preserve">  23                      HStack {</w:t>
        <w:br/>
        <w:t xml:space="preserve">  24                          Image(systemName: "lock.fill")</w:t>
        <w:br/>
        <w:t xml:space="preserve">  25                              .foregroundStyle(.orange)</w:t>
        <w:br/>
        <w:t xml:space="preserve">  26                          Text("会员功能")</w:t>
        <w:br/>
        <w:t xml:space="preserve">  27                              .foregroundStyle(.secondary)</w:t>
        <w:br/>
        <w:t xml:space="preserve">  28                          Spacer()</w:t>
        <w:br/>
        <w:t xml:space="preserve">  29                          Button("升级") {</w:t>
        <w:br/>
        <w:t xml:space="preserve">  30                              showingUpgradePrompt = true</w:t>
        <w:br/>
        <w:t xml:space="preserve">  31                          }</w:t>
        <w:br/>
        <w:t xml:space="preserve">  32                      }</w:t>
        <w:br/>
        <w:t xml:space="preserve">  33                  }</w:t>
        <w:br/>
        <w:t xml:space="preserve">  34              }</w:t>
        <w:br/>
        <w:t xml:space="preserve">  35  </w:t>
        <w:br/>
        <w:t xml:space="preserve">  36              Section("导出持仓数据") {</w:t>
        <w:br/>
        <w:t xml:space="preserve">  37                  Button(action: { exportToCSV() }) {</w:t>
        <w:br/>
        <w:t xml:space="preserve">  38                      Label("导出为CSV", systemImage: "doc.text")</w:t>
        <w:br/>
        <w:t xml:space="preserve">  39                  }</w:t>
        <w:br/>
        <w:t xml:space="preserve">  40                  .disabled(!subscriptionService.permissions.tradingExportImport)</w:t>
        <w:br/>
        <w:t xml:space="preserve">  41  </w:t>
        <w:br/>
        <w:t xml:space="preserve">  42                  Button(action: { exportToJSON() }) {</w:t>
        <w:br/>
        <w:t xml:space="preserve">  43                      Label("导出为JSON", systemImage: "doc.badge.plus")</w:t>
        <w:br/>
        <w:t xml:space="preserve">  44                  }</w:t>
        <w:br/>
        <w:t xml:space="preserve">  45                  .disabled(!subscriptionService.permissions.tradingExportImport)</w:t>
        <w:br/>
        <w:t xml:space="preserve">  46              }</w:t>
      </w:r>
    </w:p>
    <w:p/>
    <w:p>
      <w:r>
        <w:rPr>
          <w:rFonts w:ascii="宋体" w:hAnsi="宋体" w:eastAsia="宋体"/>
          <w:sz w:val="20"/>
        </w:rPr>
        <w:t>第 39 页</w:t>
      </w:r>
    </w:p>
    <w:p>
      <w:r>
        <w:rPr>
          <w:rFonts w:ascii="Courier New" w:hAnsi="Courier New"/>
          <w:sz w:val="18"/>
        </w:rPr>
        <w:t xml:space="preserve">  47  </w:t>
        <w:br/>
        <w:t xml:space="preserve">  48              Section("导入数据") {</w:t>
        <w:br/>
        <w:t xml:space="preserve">  49                  NavigationLink("从文件导入持仓") {</w:t>
        <w:br/>
        <w:t xml:space="preserve">  50                      DataImportView()</w:t>
        <w:br/>
        <w:t xml:space="preserve">  51                  }</w:t>
        <w:br/>
        <w:t xml:space="preserve">  52                  .disabled(!subscriptionService.permissions.tradingExportImport)</w:t>
        <w:br/>
        <w:t xml:space="preserve">  53              }</w:t>
        <w:br/>
        <w:t xml:space="preserve">  54          }</w:t>
        <w:br/>
        <w:t xml:space="preserve">  55          .navigationTitle("数据导入导出")</w:t>
        <w:br/>
        <w:t xml:space="preserve">  56          .sheet(isPresented: $showingShareSheet) {</w:t>
        <w:br/>
        <w:t xml:space="preserve">  57              if let url = exportURL {</w:t>
        <w:br/>
        <w:t xml:space="preserve">  58                  ShareSheet(items: [url])</w:t>
        <w:br/>
        <w:t xml:space="preserve">  59              }</w:t>
        <w:br/>
        <w:t xml:space="preserve">  60          }</w:t>
        <w:br/>
        <w:t xml:space="preserve">  61          .alert("升级到会员版", isPresented: $showingUpgradePrompt) {</w:t>
        <w:br/>
        <w:t xml:space="preserve">  62              Button("取消", role: .cancel) { }</w:t>
        <w:br/>
        <w:t xml:space="preserve">  63              Button("查看订阅") { }</w:t>
        <w:br/>
        <w:t xml:space="preserve">  64          } message: {</w:t>
        <w:br/>
        <w:t xml:space="preserve">  65              Text("数据导入导出功能需要订阅会员版")</w:t>
        <w:br/>
        <w:t xml:space="preserve">  66          }</w:t>
        <w:br/>
        <w:t xml:space="preserve">  67      }</w:t>
        <w:br/>
        <w:t xml:space="preserve">  68  </w:t>
        <w:br/>
        <w:t xml:space="preserve">  69      private var allHoldings: [Holding] {</w:t>
        <w:br/>
        <w:t xml:space="preserve">  70          portfolios.flatMap { $0.holdings }</w:t>
        <w:br/>
        <w:t xml:space="preserve">  71      }</w:t>
        <w:br/>
        <w:t xml:space="preserve">  72  </w:t>
        <w:br/>
        <w:t xml:space="preserve">  73      private func exportToCSV() {</w:t>
        <w:br/>
        <w:t xml:space="preserve">  74          guard subscriptionService.permissions.tradingExportImport else {</w:t>
        <w:br/>
        <w:t xml:space="preserve">  75              showingUpgradePrompt = true</w:t>
        <w:br/>
        <w:t xml:space="preserve">  76              return</w:t>
        <w:br/>
        <w:t xml:space="preserve">  77          }</w:t>
        <w:br/>
        <w:t xml:space="preserve">  78  </w:t>
        <w:br/>
        <w:t xml:space="preserve">  79          if let url = DataExportService.exportHoldingsToCSV(allHoldings) {</w:t>
        <w:br/>
        <w:t xml:space="preserve">  80              exportURL = url</w:t>
        <w:br/>
        <w:t xml:space="preserve">  81              showingShareSheet = true</w:t>
        <w:br/>
        <w:t xml:space="preserve">  82          }</w:t>
        <w:br/>
        <w:t xml:space="preserve">  83      }</w:t>
        <w:br/>
        <w:t xml:space="preserve">  84  </w:t>
        <w:br/>
        <w:t xml:space="preserve">  85      private func exportToJSON() {</w:t>
        <w:br/>
        <w:t xml:space="preserve">  86          guard subscriptionService.permissions.tradingExportImport else {</w:t>
        <w:br/>
        <w:t xml:space="preserve">  87              showingUpgradePrompt = true</w:t>
        <w:br/>
        <w:t xml:space="preserve">  88              return</w:t>
        <w:br/>
        <w:t xml:space="preserve">  89          }</w:t>
        <w:br/>
        <w:t xml:space="preserve">  90  </w:t>
        <w:br/>
        <w:t xml:space="preserve">  91          if let url = DataExportService.exportHoldingsToJSON(allHoldings) {</w:t>
        <w:br/>
        <w:t xml:space="preserve">  92              exportURL = url</w:t>
        <w:br/>
        <w:t xml:space="preserve">  93              showingShareSheet = true</w:t>
        <w:br/>
        <w:t xml:space="preserve">  94          }</w:t>
        <w:br/>
        <w:t xml:space="preserve">  95      }</w:t>
        <w:br/>
        <w:t xml:space="preserve">  96  }</w:t>
      </w:r>
    </w:p>
    <w:p/>
    <w:p>
      <w:r>
        <w:rPr>
          <w:rFonts w:ascii="宋体" w:hAnsi="宋体" w:eastAsia="宋体"/>
          <w:sz w:val="20"/>
        </w:rPr>
        <w:t>第 40 页</w:t>
      </w:r>
    </w:p>
    <w:p>
      <w:r>
        <w:rPr>
          <w:rFonts w:ascii="Courier New" w:hAnsi="Courier New"/>
          <w:sz w:val="18"/>
        </w:rPr>
        <w:t xml:space="preserve">  97  </w:t>
        <w:br/>
        <w:t xml:space="preserve">  98  // MARK: - 数据导入视图</w:t>
        <w:br/>
        <w:t xml:space="preserve">  99  </w:t>
        <w:br/>
        <w:t xml:space="preserve"> 100  struct DataImportView: View {</w:t>
        <w:br/>
        <w:t xml:space="preserve"> 101      @Environment(\.modelContext) private var modelContext</w:t>
        <w:br/>
        <w:t xml:space="preserve"> 102      @Query(sort: \Portfolio.createdAt, order: .reverse) private var portfolios: [Portfolio]</w:t>
        <w:br/>
        <w:t xml:space="preserve"> 103      @State private var showingFilePicker = false</w:t>
        <w:br/>
        <w:t xml:space="preserve"> 104      @State private var showingSuccess = false</w:t>
        <w:br/>
        <w:t xml:space="preserve"> 105      @State private var importedCount = 0</w:t>
        <w:br/>
        <w:t xml:space="preserve"> 106  </w:t>
        <w:br/>
        <w:t xml:space="preserve"> 107      var body: some View {</w:t>
        <w:br/>
        <w:t xml:space="preserve"> 108          VStack(spacing: 20) {</w:t>
        <w:br/>
        <w:t xml:space="preserve"> 109              ContentUnavailableView(</w:t>
        <w:br/>
        <w:t xml:space="preserve"> 110                  "导入持仓数据",</w:t>
        <w:br/>
        <w:t xml:space="preserve"> 111                  systemImage: "square.and.arrow.down",</w:t>
        <w:br/>
        <w:t xml:space="preserve"> 112                  description: Text("支持从JSON文件导入持仓数据")</w:t>
        <w:br/>
        <w:t xml:space="preserve"> 113              )</w:t>
        <w:br/>
        <w:t xml:space="preserve"> 114  </w:t>
        <w:br/>
        <w:t xml:space="preserve"> 115              Button("选择文件") {</w:t>
        <w:br/>
        <w:t xml:space="preserve"> 116                  showingFilePicker = true</w:t>
        <w:br/>
        <w:t xml:space="preserve"> 117              }</w:t>
        <w:br/>
        <w:t xml:space="preserve"> 118              .buttonStyle(.borderedProminent)</w:t>
        <w:br/>
        <w:t xml:space="preserve"> 119          }</w:t>
        <w:br/>
        <w:t xml:space="preserve"> 120          .fileImporter(</w:t>
        <w:br/>
        <w:t xml:space="preserve"> 121              isPresented: $showingFilePicker,</w:t>
        <w:br/>
        <w:t xml:space="preserve"> 122              allowedContentTypes: [.json],</w:t>
        <w:br/>
        <w:t xml:space="preserve"> 123              allowsMultipleSelection: false</w:t>
        <w:br/>
        <w:t xml:space="preserve"> 124          ) { result in</w:t>
        <w:br/>
        <w:t xml:space="preserve"> 125              switch result {</w:t>
        <w:br/>
        <w:t xml:space="preserve"> 126              case .success(let urls):</w:t>
        <w:br/>
        <w:t xml:space="preserve"> 127                  if let url = urls.first {</w:t>
        <w:br/>
        <w:t xml:space="preserve"> 128                      importData(from: url)</w:t>
        <w:br/>
        <w:t xml:space="preserve"> 129                  }</w:t>
        <w:br/>
        <w:t xml:space="preserve"> 130              case .failure(let error):</w:t>
        <w:br/>
        <w:t xml:space="preserve"> 131                  print("Failed to import: \(error)")</w:t>
        <w:br/>
        <w:t xml:space="preserve"> 132              }</w:t>
        <w:br/>
        <w:t xml:space="preserve"> 133          }</w:t>
        <w:br/>
        <w:t xml:space="preserve"> 134          .alert("导入成功", isPresented: $showingSuccess) {</w:t>
        <w:br/>
        <w:t xml:space="preserve"> 135              Button("确定", role: .cancel) { }</w:t>
        <w:br/>
        <w:t xml:space="preserve"> 136          } message: {</w:t>
        <w:br/>
        <w:t xml:space="preserve"> 137              Text("已成功导入 \(importedCount) 个持仓")</w:t>
        <w:br/>
        <w:t xml:space="preserve"> 138          }</w:t>
        <w:br/>
        <w:t xml:space="preserve"> 139      }</w:t>
        <w:br/>
        <w:t xml:space="preserve"> 140  </w:t>
        <w:br/>
        <w:t xml:space="preserve"> 141      private func importData(from url: URL) {</w:t>
        <w:br/>
        <w:t xml:space="preserve"> 142          guard let portfolio = portfolios.first else { return }</w:t>
        <w:br/>
        <w:t xml:space="preserve"> 143  </w:t>
        <w:br/>
        <w:t xml:space="preserve"> 144          let count = DataExportService.importHoldingsFromJSON(from: url, to: portfolio, in: modelContext)</w:t>
        <w:br/>
        <w:t xml:space="preserve"> 145          importedCount = count</w:t>
        <w:br/>
        <w:t xml:space="preserve"> 146          showingSuccess = true</w:t>
      </w:r>
    </w:p>
    <w:p/>
    <w:p>
      <w:r>
        <w:rPr>
          <w:rFonts w:ascii="宋体" w:hAnsi="宋体" w:eastAsia="宋体"/>
          <w:sz w:val="20"/>
        </w:rPr>
        <w:t>第 41 页</w:t>
      </w:r>
    </w:p>
    <w:p>
      <w:r>
        <w:rPr>
          <w:rFonts w:ascii="Courier New" w:hAnsi="Courier New"/>
          <w:sz w:val="18"/>
        </w:rPr>
        <w:t xml:space="preserve"> 147      }</w:t>
        <w:br/>
        <w:t xml:space="preserve"> 148  }</w:t>
        <w:br/>
        <w:t xml:space="preserve"> 149  </w:t>
        <w:br/>
        <w:t xml:space="preserve"> 150  // MARK: - ShareSheet</w:t>
        <w:br/>
        <w:t xml:space="preserve"> 151  </w:t>
        <w:br/>
        <w:t xml:space="preserve"> 152  struct ShareSheet: UIViewControllerRepresentable {</w:t>
        <w:br/>
        <w:t xml:space="preserve"> 153      let items: [Any]</w:t>
        <w:br/>
        <w:t xml:space="preserve"> 154  </w:t>
        <w:br/>
        <w:t xml:space="preserve"> 155      func makeUIViewController(context: Context) -&gt; UIActivityViewController {</w:t>
        <w:br/>
        <w:t xml:space="preserve"> 156          UIActivityViewController(activityItems: items, applicationActivities: nil)</w:t>
        <w:br/>
        <w:t xml:space="preserve"> 157      }</w:t>
        <w:br/>
        <w:t xml:space="preserve"> 158  </w:t>
        <w:br/>
        <w:t xml:space="preserve"> 159      func updateUIViewController(_ uiViewController: UIActivityViewController, context: Context) {}</w:t>
        <w:br/>
        <w:t xml:space="preserve"> 160  }</w:t>
        <w:br/>
        <w:t xml:space="preserve"> 161  </w:t>
        <w:br/>
        <w:t xml:space="preserve"> 162  #Preview {</w:t>
        <w:br/>
        <w:t xml:space="preserve"> 163      NavigationStack {</w:t>
        <w:br/>
        <w:t xml:space="preserve"> 164          DataExportView()</w:t>
        <w:br/>
        <w:t xml:space="preserve"> 165      }</w:t>
        <w:br/>
        <w:t xml:space="preserve"> 166  }</w:t>
        <w:br/>
        <w:t xml:space="preserve"> 167  </w:t>
        <w:br/>
        <w:t xml:space="preserve">   1  //</w:t>
        <w:br/>
        <w:t xml:space="preserve">   2  //  SettingsView.swift</w:t>
        <w:br/>
        <w:t xml:space="preserve">   3  //  DividendTreasure</w:t>
        <w:br/>
        <w:t xml:space="preserve">   4  //</w:t>
        <w:br/>
        <w:t xml:space="preserve">   5  //  设置视图</w:t>
        <w:br/>
        <w:t xml:space="preserve">   6  //</w:t>
        <w:br/>
        <w:t xml:space="preserve">   7  </w:t>
        <w:br/>
        <w:t xml:space="preserve">   8  import SwiftUI</w:t>
        <w:br/>
        <w:t xml:space="preserve">   9  import SwiftData</w:t>
        <w:br/>
        <w:t xml:space="preserve">  10  </w:t>
        <w:br/>
        <w:t xml:space="preserve">  11  struct SettingsView: View {</w:t>
        <w:br/>
        <w:t xml:space="preserve">  12      @AppStorage("annualPassiveIncomeGoal") private var annualPassiveIncomeGoal: Double = 50000</w:t>
        <w:br/>
        <w:t xml:space="preserve">  13      @AppStorage("defaultCurrency") private var defaultCurrency: String = "CNY"</w:t>
        <w:br/>
        <w:t xml:space="preserve">  14      @StateObject private var subscriptionService = SubscriptionService.shared</w:t>
        <w:br/>
        <w:t xml:space="preserve">  15  </w:t>
        <w:br/>
        <w:t xml:space="preserve">  16      var body: some View {</w:t>
        <w:br/>
        <w:t xml:space="preserve">  17          NavigationStack {</w:t>
        <w:br/>
        <w:t xml:space="preserve">  18              List {</w:t>
        <w:br/>
        <w:t xml:space="preserve">  19                  // 收藏入口</w:t>
        <w:br/>
        <w:t xml:space="preserve">  20                  Section {</w:t>
        <w:br/>
        <w:t xml:space="preserve">  21                      NavigationLink(destination: WatchlistView()) {</w:t>
        <w:br/>
        <w:t xml:space="preserve">  22                          Label("我的收藏", systemImage: "star.fill")</w:t>
        <w:br/>
        <w:t xml:space="preserve">  23                      }</w:t>
        <w:br/>
        <w:t xml:space="preserve">  24                  }</w:t>
        <w:br/>
        <w:t xml:space="preserve">  25  </w:t>
        <w:br/>
        <w:t xml:space="preserve">  26                  // 订阅状态</w:t>
        <w:br/>
        <w:t xml:space="preserve">  27                  Section {</w:t>
        <w:br/>
        <w:t xml:space="preserve">  28                      NavigationLink(destination: SubscriptionView()) {</w:t>
        <w:br/>
        <w:t xml:space="preserve">  29                          HStack {</w:t>
      </w:r>
    </w:p>
    <w:p/>
    <w:p>
      <w:r>
        <w:rPr>
          <w:rFonts w:ascii="宋体" w:hAnsi="宋体" w:eastAsia="宋体"/>
          <w:sz w:val="20"/>
        </w:rPr>
        <w:t>第 42 页</w:t>
      </w:r>
    </w:p>
    <w:p>
      <w:r>
        <w:rPr>
          <w:rFonts w:ascii="Courier New" w:hAnsi="Courier New"/>
          <w:sz w:val="18"/>
        </w:rPr>
        <w:t xml:space="preserve">  30                              VStack(alignment: .leading, spacing: 4) {</w:t>
        <w:br/>
        <w:t xml:space="preserve">  31                                  Text(subscriptionService.currentTier.rawValue)</w:t>
        <w:br/>
        <w:t xml:space="preserve">  32                                      .font(.headline)</w:t>
        <w:br/>
        <w:t xml:space="preserve">  33                                  if subscriptionService.status.isActive {</w:t>
        <w:br/>
        <w:t xml:space="preserve">  34                                      Text("会员功能已解锁")</w:t>
        <w:br/>
        <w:t xml:space="preserve">  35                                          .font(.caption)</w:t>
        <w:br/>
        <w:t xml:space="preserve">  36                                          .foregroundStyle(.green)</w:t>
        <w:br/>
        <w:t xml:space="preserve">  37                                  } else {</w:t>
        <w:br/>
        <w:t xml:space="preserve">  38                                      Text("升级解锁更多功能")</w:t>
        <w:br/>
        <w:t xml:space="preserve">  39                                          .font(.caption)</w:t>
        <w:br/>
        <w:t xml:space="preserve">  40                                          .foregroundStyle(.orange)</w:t>
        <w:br/>
        <w:t xml:space="preserve">  41                                  }</w:t>
        <w:br/>
        <w:t xml:space="preserve">  42                              }</w:t>
        <w:br/>
        <w:t xml:space="preserve">  43                              Spacer()</w:t>
        <w:br/>
        <w:t xml:space="preserve">  44                              Image(systemName: "chevron.right")</w:t>
        <w:br/>
        <w:t xml:space="preserve">  45                                  .font(.caption)</w:t>
        <w:br/>
        <w:t xml:space="preserve">  46                                  .foregroundStyle(.secondary)</w:t>
        <w:br/>
        <w:t xml:space="preserve">  47                          }</w:t>
        <w:br/>
        <w:t xml:space="preserve">  48                      }</w:t>
        <w:br/>
        <w:t xml:space="preserve">  49                  } header: {</w:t>
        <w:br/>
        <w:t xml:space="preserve">  50                      Text("会员订阅")</w:t>
        <w:br/>
        <w:t xml:space="preserve">  51                  }</w:t>
        <w:br/>
        <w:t xml:space="preserve">  52  </w:t>
        <w:br/>
        <w:t xml:space="preserve">  53                  Section("年度目标") {</w:t>
        <w:br/>
        <w:t xml:space="preserve">  54                      HStack {</w:t>
        <w:br/>
        <w:t xml:space="preserve">  55                          Text("被动收入目标")</w:t>
        <w:br/>
        <w:t xml:space="preserve">  56                          Spacer()</w:t>
        <w:br/>
        <w:t xml:space="preserve">  57                          TextField("目标", value: $annualPassiveIncomeGoal, format: .number)</w:t>
        <w:br/>
        <w:t xml:space="preserve">  58                              .keyboardType(.decimalPad)</w:t>
        <w:br/>
        <w:t xml:space="preserve">  59                              .multilineTextAlignment(.trailing)</w:t>
        <w:br/>
        <w:t xml:space="preserve">  60                              .frame(width: 100)</w:t>
        <w:br/>
        <w:t xml:space="preserve">  61                          Text("元")</w:t>
        <w:br/>
        <w:t xml:space="preserve">  62                      }</w:t>
        <w:br/>
        <w:t xml:space="preserve">  63                  }</w:t>
        <w:br/>
        <w:t xml:space="preserve">  64  </w:t>
        <w:br/>
        <w:t xml:space="preserve">  65                  Section("偏好设置") {</w:t>
        <w:br/>
        <w:t xml:space="preserve">  66                      Picker("默认货币", selection: $defaultCurrency) {</w:t>
        <w:br/>
        <w:t xml:space="preserve">  67                          Text("人民币 (CNY)").tag("CNY")</w:t>
        <w:br/>
        <w:t xml:space="preserve">  68                          Text("美元 (USD)").tag("USD")</w:t>
        <w:br/>
        <w:t xml:space="preserve">  69                          Text("港币 (HKD)").tag("HKD")</w:t>
        <w:br/>
        <w:t xml:space="preserve">  70                      }</w:t>
        <w:br/>
        <w:t xml:space="preserve">  71                  }</w:t>
        <w:br/>
        <w:t xml:space="preserve">  72  </w:t>
        <w:br/>
        <w:t xml:space="preserve">  73                  Section {</w:t>
        <w:br/>
        <w:t xml:space="preserve">  74                      NavigationLink("免责声明") {</w:t>
        <w:br/>
        <w:t xml:space="preserve">  75                          DisclaimerView()</w:t>
        <w:br/>
        <w:t xml:space="preserve">  76                      }</w:t>
        <w:br/>
        <w:t xml:space="preserve">  77  </w:t>
        <w:br/>
        <w:t xml:space="preserve">  78                      HStack {</w:t>
        <w:br/>
        <w:t xml:space="preserve">  79                          Text("iCloud 同步")</w:t>
      </w:r>
    </w:p>
    <w:p/>
    <w:p>
      <w:r>
        <w:rPr>
          <w:rFonts w:ascii="宋体" w:hAnsi="宋体" w:eastAsia="宋体"/>
          <w:sz w:val="20"/>
        </w:rPr>
        <w:t>第 43 页</w:t>
      </w:r>
    </w:p>
    <w:p>
      <w:r>
        <w:rPr>
          <w:rFonts w:ascii="Courier New" w:hAnsi="Courier New"/>
          <w:sz w:val="18"/>
        </w:rPr>
        <w:t xml:space="preserve">  80                          Spacer()</w:t>
        <w:br/>
        <w:t xml:space="preserve">  81                          Text("自动")</w:t>
        <w:br/>
        <w:t xml:space="preserve">  82                              .foregroundStyle(.secondary)</w:t>
        <w:br/>
        <w:t xml:space="preserve">  83                      }</w:t>
        <w:br/>
        <w:t xml:space="preserve">  84                  }</w:t>
        <w:br/>
        <w:t xml:space="preserve">  85  </w:t>
        <w:br/>
        <w:t xml:space="preserve">  86                  Section {</w:t>
        <w:br/>
        <w:t xml:space="preserve">  87                      HStack {</w:t>
        <w:br/>
        <w:t xml:space="preserve">  88                          Text("版本")</w:t>
        <w:br/>
        <w:t xml:space="preserve">  89                          Spacer()</w:t>
        <w:br/>
        <w:t xml:space="preserve">  90                          Text("1.0.0")</w:t>
        <w:br/>
        <w:t xml:space="preserve">  91                              .foregroundStyle(.secondary)</w:t>
        <w:br/>
        <w:t xml:space="preserve">  92                      }</w:t>
        <w:br/>
        <w:t xml:space="preserve">  93                  }</w:t>
        <w:br/>
        <w:t xml:space="preserve">  94              }</w:t>
        <w:br/>
        <w:t xml:space="preserve">  95              .navigationTitle("我的")</w:t>
        <w:br/>
        <w:t xml:space="preserve">  96          }</w:t>
        <w:br/>
        <w:t xml:space="preserve">  97      }</w:t>
        <w:br/>
        <w:t xml:space="preserve">  98  }</w:t>
        <w:br/>
        <w:t xml:space="preserve">  99  </w:t>
        <w:br/>
        <w:t xml:space="preserve"> 100  // MARK: - 免责声明视图</w:t>
        <w:br/>
        <w:t xml:space="preserve"> 101  </w:t>
        <w:br/>
        <w:t xml:space="preserve"> 102  struct DisclaimerView: View {</w:t>
        <w:br/>
        <w:t xml:space="preserve"> 103      var body: some View {</w:t>
        <w:br/>
        <w:t xml:space="preserve"> 104          ScrollView {</w:t>
        <w:br/>
        <w:t xml:space="preserve"> 105              VStack(alignment: .leading, spacing: 16) {</w:t>
        <w:br/>
        <w:t xml:space="preserve"> 106                  Text("免责声明")</w:t>
        <w:br/>
        <w:t xml:space="preserve"> 107                      .font(.title)</w:t>
        <w:br/>
        <w:t xml:space="preserve"> 108                      .fontWeight(.bold)</w:t>
        <w:br/>
        <w:t xml:space="preserve"> 109  </w:t>
        <w:br/>
        <w:t xml:space="preserve"> 110                  Text("""</w:t>
        <w:br/>
        <w:t xml:space="preserve"> 111                  本应用仅为个人财务数据管理工具，不构成任何投资建议。</w:t>
        <w:br/>
        <w:t xml:space="preserve"> 112  </w:t>
        <w:br/>
        <w:t xml:space="preserve"> 113                  1. 本应用不提供证券投资咨询、投资建议或推荐任何证券产品。</w:t>
        <w:br/>
        <w:t xml:space="preserve"> 114  </w:t>
        <w:br/>
        <w:t xml:space="preserve"> 115                  2. 应用内的所有数据均由用户自行录入，应用不对数据的准确性、完整性做任何保证。</w:t>
        <w:br/>
        <w:t xml:space="preserve"> 116  </w:t>
        <w:br/>
        <w:t xml:space="preserve"> 117                  3. 股息数据、价格数据仅供参考，实际情况请以券商或官方数据为准。</w:t>
        <w:br/>
        <w:t xml:space="preserve"> 118  </w:t>
        <w:br/>
        <w:t xml:space="preserve"> 119                  4. 投资有风险，入市需谨慎。用户应根据自身情况独立做出投资决策。</w:t>
        <w:br/>
        <w:t xml:space="preserve"> 120  </w:t>
        <w:br/>
        <w:t xml:space="preserve"> 121                  5. 本应用不会接入任何券商账户，不会执行任何交易操作。</w:t>
        <w:br/>
        <w:t xml:space="preserve"> 122  </w:t>
        <w:br/>
        <w:t xml:space="preserve"> 123                  6. 用户数据通过 iCloud 同步，数据安全由 Apple iCloud 服务保障。</w:t>
        <w:br/>
        <w:t xml:space="preserve"> 124                  """)</w:t>
        <w:br/>
        <w:t xml:space="preserve"> 125                      .font(.body)</w:t>
        <w:br/>
        <w:t xml:space="preserve"> 126                      .foregroundStyle(.secondary)</w:t>
        <w:br/>
        <w:t xml:space="preserve"> 127              }</w:t>
        <w:br/>
        <w:t xml:space="preserve"> 128              .padding()</w:t>
        <w:br/>
        <w:t xml:space="preserve"> 129          }</w:t>
      </w:r>
    </w:p>
    <w:p/>
    <w:p>
      <w:r>
        <w:rPr>
          <w:rFonts w:ascii="宋体" w:hAnsi="宋体" w:eastAsia="宋体"/>
          <w:sz w:val="20"/>
        </w:rPr>
        <w:t>第 44 页</w:t>
      </w:r>
    </w:p>
    <w:p>
      <w:r>
        <w:rPr>
          <w:rFonts w:ascii="Courier New" w:hAnsi="Courier New"/>
          <w:sz w:val="18"/>
        </w:rPr>
        <w:t xml:space="preserve"> 130          .navigationTitle("免责声明")</w:t>
        <w:br/>
        <w:t xml:space="preserve"> 131          .navigationBarTitleDisplayMode(.inline)</w:t>
        <w:br/>
        <w:t xml:space="preserve"> 132      }</w:t>
        <w:br/>
        <w:t xml:space="preserve"> 133  }</w:t>
        <w:br/>
        <w:t xml:space="preserve"> 134  </w:t>
        <w:br/>
        <w:t xml:space="preserve"> 135  #Preview {</w:t>
        <w:br/>
        <w:t xml:space="preserve"> 136      SettingsView()</w:t>
        <w:br/>
        <w:t xml:space="preserve"> 137  }</w:t>
        <w:br/>
        <w:t xml:space="preserve"> 138  </w:t>
        <w:br/>
        <w:t xml:space="preserve">   1  //</w:t>
        <w:br/>
        <w:t xml:space="preserve">   2  //  SubscriptionView.swift</w:t>
        <w:br/>
        <w:t xml:space="preserve">   3  //  DividendTreasure</w:t>
        <w:br/>
        <w:t xml:space="preserve">   4  //</w:t>
        <w:br/>
        <w:t xml:space="preserve">   5  //  订阅管理页面 - 显示免费版限制、订阅价格、购买按钮</w:t>
        <w:br/>
        <w:t xml:space="preserve">   6  //</w:t>
        <w:br/>
        <w:t xml:space="preserve">   7  </w:t>
        <w:br/>
        <w:t xml:space="preserve">   8  import SwiftUI</w:t>
        <w:br/>
        <w:t xml:space="preserve">   9  import StoreKit</w:t>
        <w:br/>
        <w:t xml:space="preserve">  10  </w:t>
        <w:br/>
        <w:t xml:space="preserve">  11  struct SubscriptionView: View {</w:t>
        <w:br/>
        <w:t xml:space="preserve">  12      @StateObject private var subscriptionService = SubscriptionService.shared</w:t>
        <w:br/>
        <w:t xml:space="preserve">  13      @State private var isPurchasing = false</w:t>
        <w:br/>
        <w:t xml:space="preserve">  14      @State private var showError = false</w:t>
        <w:br/>
        <w:t xml:space="preserve">  15      @State private var errorMessage = ""</w:t>
        <w:br/>
        <w:t xml:space="preserve">  16  </w:t>
        <w:br/>
        <w:t xml:space="preserve">  17      var body: some View {</w:t>
        <w:br/>
        <w:t xml:space="preserve">  18          ScrollView {</w:t>
        <w:br/>
        <w:t xml:space="preserve">  19              VStack(spacing: 24) {</w:t>
        <w:br/>
        <w:t xml:space="preserve">  20                  // 当前状态</w:t>
        <w:br/>
        <w:t xml:space="preserve">  21                  CurrentSubscriptionCard()</w:t>
        <w:br/>
        <w:t xml:space="preserve">  22  </w:t>
        <w:br/>
        <w:t xml:space="preserve">  23                  // 免费版限制</w:t>
        <w:br/>
        <w:t xml:space="preserve">  24                  FreeVersionLimitCard()</w:t>
        <w:br/>
        <w:t xml:space="preserve">  25  </w:t>
        <w:br/>
        <w:t xml:space="preserve">  26                  // 订阅选项</w:t>
        <w:br/>
        <w:t xml:space="preserve">  27                  SubscriptionOptionsCard(isPurchasing: $isPurchasing)</w:t>
        <w:br/>
        <w:t xml:space="preserve">  28  </w:t>
        <w:br/>
        <w:t xml:space="preserve">  29                  // 开发测试提示</w:t>
        <w:br/>
        <w:t xml:space="preserve">  30                  #if DEBUG</w:t>
        <w:br/>
        <w:t xml:space="preserve">  31                  DevTestSection()</w:t>
        <w:br/>
        <w:t xml:space="preserve">  32                  #endif</w:t>
        <w:br/>
        <w:t xml:space="preserve">  33  </w:t>
        <w:br/>
        <w:t xml:space="preserve">  34                  // 恢复购买</w:t>
        <w:br/>
        <w:t xml:space="preserve">  35                  RestorePurchaseButton()</w:t>
        <w:br/>
        <w:t xml:space="preserve">  36              }</w:t>
        <w:br/>
        <w:t xml:space="preserve">  37              .padding()</w:t>
        <w:br/>
        <w:t xml:space="preserve">  38          }</w:t>
        <w:br/>
        <w:t xml:space="preserve">  39          .background(Color(.systemGroupedBackground))</w:t>
        <w:br/>
        <w:t xml:space="preserve">  40          .navigationTitle("订阅管理")</w:t>
        <w:br/>
        <w:t xml:space="preserve">  41          .navigationBarTitleDisplayMode(.inline)</w:t>
      </w:r>
    </w:p>
    <w:p/>
    <w:p>
      <w:r>
        <w:rPr>
          <w:rFonts w:ascii="宋体" w:hAnsi="宋体" w:eastAsia="宋体"/>
          <w:sz w:val="20"/>
        </w:rPr>
        <w:t>第 45 页</w:t>
      </w:r>
    </w:p>
    <w:p>
      <w:r>
        <w:rPr>
          <w:rFonts w:ascii="Courier New" w:hAnsi="Courier New"/>
          <w:sz w:val="18"/>
        </w:rPr>
        <w:t xml:space="preserve">  42          .disabled(isPurchasing)</w:t>
        <w:br/>
        <w:t xml:space="preserve">  43          .overlay {</w:t>
        <w:br/>
        <w:t xml:space="preserve">  44              if isPurchasing {</w:t>
        <w:br/>
        <w:t xml:space="preserve">  45                  ZStack {</w:t>
        <w:br/>
        <w:t xml:space="preserve">  46                      Color.black.opacity(0.3)</w:t>
        <w:br/>
        <w:t xml:space="preserve">  47                          .ignoresSafeArea()</w:t>
        <w:br/>
        <w:t xml:space="preserve">  48                      ProgressView("处理中...")</w:t>
        <w:br/>
        <w:t xml:space="preserve">  49                          .padding()</w:t>
        <w:br/>
        <w:t xml:space="preserve">  50                          .background(.regularMaterial)</w:t>
        <w:br/>
        <w:t xml:space="preserve">  51                          .cornerRadius(12)</w:t>
        <w:br/>
        <w:t xml:space="preserve">  52                  }</w:t>
        <w:br/>
        <w:t xml:space="preserve">  53              }</w:t>
        <w:br/>
        <w:t xml:space="preserve">  54          }</w:t>
        <w:br/>
        <w:t xml:space="preserve">  55          .alert("购买失败", isPresented: $showError) {</w:t>
        <w:br/>
        <w:t xml:space="preserve">  56              Button("确定", role: .cancel) { }</w:t>
        <w:br/>
        <w:t xml:space="preserve">  57          } message: {</w:t>
        <w:br/>
        <w:t xml:space="preserve">  58              Text(errorMessage)</w:t>
        <w:br/>
        <w:t xml:space="preserve">  59          }</w:t>
        <w:br/>
        <w:t xml:space="preserve">  60          .onDisappear {</w:t>
        <w:br/>
        <w:t xml:space="preserve">  61              subscriptionService.lastError = nil</w:t>
        <w:br/>
        <w:t xml:space="preserve">  62          }</w:t>
        <w:br/>
        <w:t xml:space="preserve">  63      }</w:t>
        <w:br/>
        <w:t xml:space="preserve">  64  }</w:t>
        <w:br/>
        <w:t xml:space="preserve">  65  </w:t>
        <w:br/>
        <w:t xml:space="preserve">  66  // MARK: - 当前订阅卡片</w:t>
        <w:br/>
        <w:t xml:space="preserve">  67  </w:t>
        <w:br/>
        <w:t xml:space="preserve">  68  struct CurrentSubscriptionCard: View {</w:t>
        <w:br/>
        <w:t xml:space="preserve">  69      @StateObject private var subscriptionService = SubscriptionService.shared</w:t>
        <w:br/>
        <w:t xml:space="preserve">  70  </w:t>
        <w:br/>
        <w:t xml:space="preserve">  71      var body: some View {</w:t>
        <w:br/>
        <w:t xml:space="preserve">  72          VStack(alignment: .leading, spacing: 12) {</w:t>
        <w:br/>
        <w:t xml:space="preserve">  73              Text("当前订阅")</w:t>
        <w:br/>
        <w:t xml:space="preserve">  74                  .font(.headline)</w:t>
        <w:br/>
        <w:t xml:space="preserve">  75                  .foregroundStyle(.secondary)</w:t>
        <w:br/>
        <w:t xml:space="preserve">  76  </w:t>
        <w:br/>
        <w:t xml:space="preserve">  77              HStack {</w:t>
        <w:br/>
        <w:t xml:space="preserve">  78                  VStack(alignment: .leading, spacing: 4) {</w:t>
        <w:br/>
        <w:t xml:space="preserve">  79                      Text(subscriptionService.currentTier.rawValue)</w:t>
        <w:br/>
        <w:t xml:space="preserve">  80                          .font(.title2)</w:t>
        <w:br/>
        <w:t xml:space="preserve">  81                          .fontWeight(.bold)</w:t>
        <w:br/>
        <w:t xml:space="preserve">  82  </w:t>
        <w:br/>
        <w:t xml:space="preserve">  83                      if subscriptionService.status.isActive {</w:t>
        <w:br/>
        <w:t xml:space="preserve">  84                          Text("已激活")</w:t>
        <w:br/>
        <w:t xml:space="preserve">  85                              .font(.caption)</w:t>
        <w:br/>
        <w:t xml:space="preserve">  86                              .padding(4)</w:t>
        <w:br/>
        <w:t xml:space="preserve">  87                              .background(.green.opacity(0.2))</w:t>
        <w:br/>
        <w:t xml:space="preserve">  88                              .foregroundStyle(.green)</w:t>
        <w:br/>
        <w:t xml:space="preserve">  89                              .cornerRadius(4)</w:t>
        <w:br/>
        <w:t xml:space="preserve">  90                      } else {</w:t>
        <w:br/>
        <w:t xml:space="preserve">  91                          Text("未激活")</w:t>
      </w:r>
    </w:p>
    <w:p/>
    <w:p>
      <w:r>
        <w:rPr>
          <w:rFonts w:ascii="宋体" w:hAnsi="宋体" w:eastAsia="宋体"/>
          <w:sz w:val="20"/>
        </w:rPr>
        <w:t>第 46 页</w:t>
      </w:r>
    </w:p>
    <w:p>
      <w:r>
        <w:rPr>
          <w:rFonts w:ascii="Courier New" w:hAnsi="Courier New"/>
          <w:sz w:val="18"/>
        </w:rPr>
        <w:t xml:space="preserve">  92                              .font(.caption)</w:t>
        <w:br/>
        <w:t xml:space="preserve">  93                              .padding(4)</w:t>
        <w:br/>
        <w:t xml:space="preserve">  94                              .background(.orange.opacity(0.2))</w:t>
        <w:br/>
        <w:t xml:space="preserve">  95                              .foregroundStyle(.orange)</w:t>
        <w:br/>
        <w:t xml:space="preserve">  96                              .cornerRadius(4)</w:t>
        <w:br/>
        <w:t xml:space="preserve">  97                      }</w:t>
        <w:br/>
        <w:t xml:space="preserve">  98                  }</w:t>
        <w:br/>
        <w:t xml:space="preserve">  99  </w:t>
        <w:br/>
        <w:t xml:space="preserve"> 100                  Spacer()</w:t>
        <w:br/>
        <w:t xml:space="preserve"> 101  </w:t>
        <w:br/>
        <w:t xml:space="preserve"> 102                  Image(systemName: subscriptionService.status.isActive ? "checkmark.seal.fill" : "exclamationmark.triangle")</w:t>
        <w:br/>
        <w:t xml:space="preserve"> 103                      .font(.system(size: 40))</w:t>
        <w:br/>
        <w:t xml:space="preserve"> 104                      .foregroundStyle(subscriptionService.status.isActive ? .green : .orange)</w:t>
        <w:br/>
        <w:t xml:space="preserve"> 105              }</w:t>
        <w:br/>
        <w:t xml:space="preserve"> 106          }</w:t>
        <w:br/>
        <w:t xml:space="preserve"> 107          .padding()</w:t>
        <w:br/>
        <w:t xml:space="preserve"> 108          .background(Color(.systemBackground))</w:t>
        <w:br/>
        <w:t xml:space="preserve"> 109          .cornerRadius(12)</w:t>
        <w:br/>
        <w:t xml:space="preserve"> 110          .shadow(color: .black.opacity(0.1), radius: 4, x: 0, y: 2)</w:t>
        <w:br/>
        <w:t xml:space="preserve"> 111      }</w:t>
        <w:br/>
        <w:t xml:space="preserve"> 112  }</w:t>
        <w:br/>
        <w:t xml:space="preserve"> 113  </w:t>
        <w:br/>
        <w:t xml:space="preserve"> 114  // MARK: - 免费版限制卡片</w:t>
        <w:br/>
        <w:t xml:space="preserve"> 115  </w:t>
        <w:br/>
        <w:t xml:space="preserve"> 116  struct FreeVersionLimitCard: View {</w:t>
        <w:br/>
        <w:t xml:space="preserve"> 117      @StateObject private var subscriptionService = SubscriptionService.shared</w:t>
        <w:br/>
        <w:t xml:space="preserve"> 118  </w:t>
        <w:br/>
        <w:t xml:space="preserve"> 119      var body: some View {</w:t>
        <w:br/>
        <w:t xml:space="preserve"> 120          VStack(alignment: .leading, spacing: 12) {</w:t>
        <w:br/>
        <w:t xml:space="preserve"> 121              Text("免费版限制")</w:t>
        <w:br/>
        <w:t xml:space="preserve"> 122                  .font(.headline)</w:t>
        <w:br/>
        <w:t xml:space="preserve"> 123                  .foregroundStyle(.secondary)</w:t>
        <w:br/>
        <w:t xml:space="preserve"> 124  </w:t>
        <w:br/>
        <w:t xml:space="preserve"> 125              VStack(alignment: .leading, spacing: 8) {</w:t>
        <w:br/>
        <w:t xml:space="preserve"> 126                  LimitRow(title: "投资组合", limit: "最多1个", isPro: subscriptionService.status.isActive)</w:t>
        <w:br/>
        <w:t xml:space="preserve"> 127                  LimitRow(title: "持仓数量", limit: "每个组合最多5个", isPro: subscriptionService.status.isActive)</w:t>
        <w:br/>
        <w:t xml:space="preserve"> 128                  LimitRow(title: "iCloud同步", limit: "不支持", isPro: subscriptionService.status.isActive)</w:t>
        <w:br/>
        <w:t xml:space="preserve"> 129                  LimitRow(title: "交易导入导出", limit: "不支持", isPro: subscriptionService.status.isActive)</w:t>
        <w:br/>
        <w:t xml:space="preserve"> 130                  LimitRow(title: "AI智能洞察", limit: "不支持", isPro: subscriptionService.status.isActive)</w:t>
        <w:br/>
        <w:t xml:space="preserve"> 131                  LimitRow(title: "日历视图", limit: "不支持", isPro: subscriptionService.status.isActive)</w:t>
        <w:br/>
        <w:t xml:space="preserve"> 132              }</w:t>
        <w:br/>
        <w:t xml:space="preserve"> 133          }</w:t>
        <w:br/>
        <w:t xml:space="preserve"> 134          .padding()</w:t>
        <w:br/>
        <w:t xml:space="preserve"> 135          .background(Color(.systemBackground))</w:t>
        <w:br/>
        <w:t xml:space="preserve"> 136          .cornerRadius(12)</w:t>
        <w:br/>
        <w:t xml:space="preserve"> 137          .shadow(color: .black.opacity(0.1), radius: 4, x: 0, y: 2)</w:t>
        <w:br/>
        <w:t xml:space="preserve"> 138      }</w:t>
        <w:br/>
        <w:t xml:space="preserve"> 139  }</w:t>
        <w:br/>
        <w:t xml:space="preserve"> 140  </w:t>
        <w:br/>
        <w:t xml:space="preserve"> 141  struct LimitRow: View {</w:t>
      </w:r>
    </w:p>
    <w:p/>
    <w:p>
      <w:r>
        <w:rPr>
          <w:rFonts w:ascii="宋体" w:hAnsi="宋体" w:eastAsia="宋体"/>
          <w:sz w:val="20"/>
        </w:rPr>
        <w:t>第 47 页</w:t>
      </w:r>
    </w:p>
    <w:p>
      <w:r>
        <w:rPr>
          <w:rFonts w:ascii="Courier New" w:hAnsi="Courier New"/>
          <w:sz w:val="18"/>
        </w:rPr>
        <w:t xml:space="preserve"> 142      let title: String</w:t>
        <w:br/>
        <w:t xml:space="preserve"> 143      let limit: String</w:t>
        <w:br/>
        <w:t xml:space="preserve"> 144      let isPro: Bool</w:t>
        <w:br/>
        <w:t xml:space="preserve"> 145  </w:t>
        <w:br/>
        <w:t xml:space="preserve"> 146      var body: some View {</w:t>
        <w:br/>
        <w:t xml:space="preserve"> 147          HStack {</w:t>
        <w:br/>
        <w:t xml:space="preserve"> 148              Text(title)</w:t>
        <w:br/>
        <w:t xml:space="preserve"> 149                  .font(.subheadline)</w:t>
        <w:br/>
        <w:t xml:space="preserve"> 150              Spacer()</w:t>
        <w:br/>
        <w:t xml:space="preserve"> 151              Text(limit)</w:t>
        <w:br/>
        <w:t xml:space="preserve"> 152                  .font(.caption)</w:t>
        <w:br/>
        <w:t xml:space="preserve"> 153                  .foregroundStyle(isPro ? .green : .secondary)</w:t>
        <w:br/>
        <w:t xml:space="preserve"> 154              Image(systemName: isPro ? "checkmark.circle.fill" : "xmark.circle")</w:t>
        <w:br/>
        <w:t xml:space="preserve"> 155                  .foregroundStyle(isPro ? .green : .red)</w:t>
        <w:br/>
        <w:t xml:space="preserve"> 156                  .font(.caption)</w:t>
        <w:br/>
        <w:t xml:space="preserve"> 157          }</w:t>
        <w:br/>
        <w:t xml:space="preserve"> 158      }</w:t>
        <w:br/>
        <w:t xml:space="preserve"> 159  }</w:t>
        <w:br/>
        <w:t xml:space="preserve"> 160  </w:t>
        <w:br/>
        <w:t xml:space="preserve"> 161  // MARK: - 订阅选项卡片</w:t>
        <w:br/>
        <w:t xml:space="preserve"> 162  </w:t>
        <w:br/>
        <w:t xml:space="preserve"> 163  struct SubscriptionOptionsCard: View {</w:t>
        <w:br/>
        <w:t xml:space="preserve"> 164      @StateObject private var subscriptionService = SubscriptionService.shared</w:t>
        <w:br/>
        <w:t xml:space="preserve"> 165      @Binding var isPurchasing: Bool</w:t>
        <w:br/>
        <w:t xml:space="preserve"> 166  </w:t>
        <w:br/>
        <w:t xml:space="preserve"> 167      var body: some View {</w:t>
        <w:br/>
        <w:t xml:space="preserve"> 168          VStack(alignment: .leading, spacing: 12) {</w:t>
        <w:br/>
        <w:t xml:space="preserve"> 169              Text("订阅会员版")</w:t>
        <w:br/>
        <w:t xml:space="preserve"> 170                  .font(.headline)</w:t>
        <w:br/>
        <w:t xml:space="preserve"> 171                  .foregroundStyle(.secondary)</w:t>
        <w:br/>
        <w:t xml:space="preserve"> 172  </w:t>
        <w:br/>
        <w:t xml:space="preserve"> 173              Text("解锁全部功能")</w:t>
        <w:br/>
        <w:t xml:space="preserve"> 174                  .font(.caption)</w:t>
        <w:br/>
        <w:t xml:space="preserve"> 175                  .foregroundStyle(.green)</w:t>
        <w:br/>
        <w:t xml:space="preserve"> 176  </w:t>
        <w:br/>
        <w:t xml:space="preserve"> 177              VStack(spacing: 12) {</w:t>
        <w:br/>
        <w:t xml:space="preserve"> 178                  SubscriptionOptionRow(</w:t>
        <w:br/>
        <w:t xml:space="preserve"> 179                      tier: .monthly,</w:t>
        <w:br/>
        <w:t xml:space="preserve"> 180                      isPurchasing: $isPurchasing</w:t>
        <w:br/>
        <w:t xml:space="preserve"> 181                  )</w:t>
        <w:br/>
        <w:t xml:space="preserve"> 182  </w:t>
        <w:br/>
        <w:t xml:space="preserve"> 183                  SubscriptionOptionRow(</w:t>
        <w:br/>
        <w:t xml:space="preserve"> 184                      tier: .quarterly,</w:t>
        <w:br/>
        <w:t xml:space="preserve"> 185                      isPurchasing: $isPurchasing</w:t>
        <w:br/>
        <w:t xml:space="preserve"> 186                  )</w:t>
        <w:br/>
        <w:t xml:space="preserve"> 187                  .overlay(</w:t>
        <w:br/>
        <w:t xml:space="preserve"> 188                      RoundedRectangle(cornerRadius: 8)</w:t>
        <w:br/>
        <w:t xml:space="preserve"> 189                          .stroke(Color.orange, lineWidth: 2)</w:t>
        <w:br/>
        <w:t xml:space="preserve"> 190                  )</w:t>
        <w:br/>
        <w:t xml:space="preserve"> 191  </w:t>
      </w:r>
    </w:p>
    <w:p/>
    <w:p>
      <w:r>
        <w:rPr>
          <w:rFonts w:ascii="宋体" w:hAnsi="宋体" w:eastAsia="宋体"/>
          <w:sz w:val="20"/>
        </w:rPr>
        <w:t>第 48 页</w:t>
      </w:r>
    </w:p>
    <w:p>
      <w:r>
        <w:rPr>
          <w:rFonts w:ascii="Courier New" w:hAnsi="Courier New"/>
          <w:sz w:val="18"/>
        </w:rPr>
        <w:t xml:space="preserve"> 192                  SubscriptionOptionRow(</w:t>
        <w:br/>
        <w:t xml:space="preserve"> 193                      tier: .yearly,</w:t>
        <w:br/>
        <w:t xml:space="preserve"> 194                      isPurchasing: $isPurchasing</w:t>
        <w:br/>
        <w:t xml:space="preserve"> 195                  )</w:t>
        <w:br/>
        <w:t xml:space="preserve"> 196                  .overlay(</w:t>
        <w:br/>
        <w:t xml:space="preserve"> 197                      RoundedRectangle(cornerRadius: 8)</w:t>
        <w:br/>
        <w:t xml:space="preserve"> 198                          .stroke(Color.orange, lineWidth: 2)</w:t>
        <w:br/>
        <w:t xml:space="preserve"> 199                  )</w:t>
        <w:br/>
        <w:t xml:space="preserve"> 200              }</w:t>
        <w:br/>
        <w:t xml:space="preserve"> 201          }</w:t>
        <w:br/>
        <w:t xml:space="preserve"> 202          .padding()</w:t>
        <w:br/>
        <w:t xml:space="preserve"> 203          .background(Color(.systemBackground))</w:t>
        <w:br/>
        <w:t xml:space="preserve"> 204          .cornerRadius(12)</w:t>
        <w:br/>
        <w:t xml:space="preserve"> 205          .shadow(color: .black.opacity(0.1), radius: 4, x: 0, y: 2)</w:t>
        <w:br/>
        <w:t xml:space="preserve"> 206      }</w:t>
        <w:br/>
        <w:t xml:space="preserve"> 207  }</w:t>
        <w:br/>
        <w:t xml:space="preserve"> 208  </w:t>
        <w:br/>
        <w:t xml:space="preserve"> 209  struct SubscriptionOptionRow: View {</w:t>
        <w:br/>
        <w:t xml:space="preserve"> 210      let tier: SubscriptionTier</w:t>
        <w:br/>
        <w:t xml:space="preserve"> 211      @Binding var isPurchasing: Bool</w:t>
        <w:br/>
        <w:t xml:space="preserve"> 212  </w:t>
        <w:br/>
        <w:t xml:space="preserve"> 213      @StateObject private var subscriptionService = SubscriptionService.shared</w:t>
        <w:br/>
        <w:t xml:space="preserve"> 214  </w:t>
        <w:br/>
        <w:t xml:space="preserve"> 215      var body: some View {</w:t>
        <w:br/>
        <w:t xml:space="preserve"> 216          Button(action: { purchase() }) {</w:t>
        <w:br/>
        <w:t xml:space="preserve"> 217              HStack {</w:t>
        <w:br/>
        <w:t xml:space="preserve"> 218                  VStack(alignment: .leading, spacing: 4) {</w:t>
        <w:br/>
        <w:t xml:space="preserve"> 219                      HStack(spacing: 8) {</w:t>
        <w:br/>
        <w:t xml:space="preserve"> 220                          Text(tier.rawValue)</w:t>
        <w:br/>
        <w:t xml:space="preserve"> 221                              .font(.headline)</w:t>
        <w:br/>
        <w:t xml:space="preserve"> 222  </w:t>
        <w:br/>
        <w:t xml:space="preserve"> 223                          if let discount = tier.discount {</w:t>
        <w:br/>
        <w:t xml:space="preserve"> 224                              Text(discount)</w:t>
        <w:br/>
        <w:t xml:space="preserve"> 225                                  .font(.caption)</w:t>
        <w:br/>
        <w:t xml:space="preserve"> 226                                  .fontWeight(.bold)</w:t>
        <w:br/>
        <w:t xml:space="preserve"> 227                                  .padding(.horizontal, 6)</w:t>
        <w:br/>
        <w:t xml:space="preserve"> 228                                  .padding(.vertical, 2)</w:t>
        <w:br/>
        <w:t xml:space="preserve"> 229                                  .background(Color.orange.opacity(0.15))</w:t>
        <w:br/>
        <w:t xml:space="preserve"> 230                                  .foregroundStyle(.orange)</w:t>
        <w:br/>
        <w:t xml:space="preserve"> 231                                  .cornerRadius(4)</w:t>
        <w:br/>
        <w:t xml:space="preserve"> 232                          }</w:t>
        <w:br/>
        <w:t xml:space="preserve"> 233                      }</w:t>
        <w:br/>
        <w:t xml:space="preserve"> 234  </w:t>
        <w:br/>
        <w:t xml:space="preserve"> 235                      if let monthly = tier.monthlyEquivalent {</w:t>
        <w:br/>
        <w:t xml:space="preserve"> 236                          Text("相当于\(monthly)")</w:t>
        <w:br/>
        <w:t xml:space="preserve"> 237                              .font(.caption)</w:t>
        <w:br/>
        <w:t xml:space="preserve"> 238                              .foregroundStyle(.secondary)</w:t>
        <w:br/>
        <w:t xml:space="preserve"> 239                      }</w:t>
        <w:br/>
        <w:t xml:space="preserve"> 240                  }</w:t>
        <w:br/>
        <w:t xml:space="preserve"> 241  </w:t>
      </w:r>
    </w:p>
    <w:p/>
    <w:p>
      <w:r>
        <w:rPr>
          <w:rFonts w:ascii="宋体" w:hAnsi="宋体" w:eastAsia="宋体"/>
          <w:sz w:val="20"/>
        </w:rPr>
        <w:t>第 49 页</w:t>
      </w:r>
    </w:p>
    <w:p>
      <w:r>
        <w:rPr>
          <w:rFonts w:ascii="Courier New" w:hAnsi="Courier New"/>
          <w:sz w:val="18"/>
        </w:rPr>
        <w:t xml:space="preserve"> 242                  Spacer()</w:t>
        <w:br/>
        <w:t xml:space="preserve"> 243  </w:t>
        <w:br/>
        <w:t xml:space="preserve"> 244                  Text(tier.price)</w:t>
        <w:br/>
        <w:t xml:space="preserve"> 245                      .font(.title3)</w:t>
        <w:br/>
        <w:t xml:space="preserve"> 246                      .fontWeight(.bold)</w:t>
        <w:br/>
        <w:t xml:space="preserve"> 247                      .foregroundStyle(Color.accentColor)</w:t>
        <w:br/>
        <w:t xml:space="preserve"> 248              }</w:t>
        <w:br/>
        <w:t xml:space="preserve"> 249              .padding(12)</w:t>
        <w:br/>
        <w:t xml:space="preserve"> 250              .background(Color(.secondarySystemBackground))</w:t>
        <w:br/>
        <w:t xml:space="preserve"> 251              .cornerRadius(8)</w:t>
        <w:br/>
        <w:t xml:space="preserve"> 252          }</w:t>
        <w:br/>
        <w:t xml:space="preserve"> 253          .buttonStyle(.plain)</w:t>
        <w:br/>
        <w:t xml:space="preserve"> 254      }</w:t>
        <w:br/>
        <w:t xml:space="preserve"> 255  </w:t>
        <w:br/>
        <w:t xml:space="preserve"> 256      private func purchase() {</w:t>
        <w:br/>
        <w:t xml:space="preserve"> 257          Task {</w:t>
        <w:br/>
        <w:t xml:space="preserve"> 258              isPurchasing = true</w:t>
        <w:br/>
        <w:t xml:space="preserve"> 259              do {</w:t>
        <w:br/>
        <w:t xml:space="preserve"> 260                  let success = try await subscriptionService.purchase(tier)</w:t>
        <w:br/>
        <w:t xml:space="preserve"> 261                  if !success &amp;&amp; subscriptionService.lastError != nil {</w:t>
        <w:br/>
        <w:t xml:space="preserve"> 262                      // 显示错误（用户取消不显示）</w:t>
        <w:br/>
        <w:t xml:space="preserve"> 263                  }</w:t>
        <w:br/>
        <w:t xml:space="preserve"> 264              } catch {</w:t>
        <w:br/>
        <w:t xml:space="preserve"> 265                  print("Purchase failed: \(error)")</w:t>
        <w:br/>
        <w:t xml:space="preserve"> 266              }</w:t>
        <w:br/>
        <w:t xml:space="preserve"> 267              isPurchasing = false</w:t>
        <w:br/>
        <w:t xml:space="preserve"> 268          }</w:t>
        <w:br/>
        <w:t xml:space="preserve"> 269      }</w:t>
        <w:br/>
        <w:t xml:space="preserve"> 270  }</w:t>
        <w:br/>
        <w:t xml:space="preserve"> 271  </w:t>
        <w:br/>
        <w:t xml:space="preserve"> 272  // MARK: - 开发测试区域</w:t>
        <w:br/>
        <w:t xml:space="preserve"> 273  </w:t>
        <w:br/>
        <w:t xml:space="preserve"> 274  struct DevTestSection: View {</w:t>
        <w:br/>
        <w:t xml:space="preserve"> 275      @StateObject private var subscriptionService = SubscriptionService.shared</w:t>
        <w:br/>
        <w:t xml:space="preserve"> 276  </w:t>
        <w:br/>
        <w:t xml:space="preserve"> 277      var body: some View {</w:t>
        <w:br/>
        <w:t xml:space="preserve"> 278          VStack(alignment: .leading, spacing: 12) {</w:t>
        <w:br/>
        <w:t xml:space="preserve"> 279              Text("🧪 开发测试")</w:t>
        <w:br/>
        <w:t xml:space="preserve"> 280                  .font(.headline)</w:t>
        <w:br/>
        <w:t xml:space="preserve"> 281                  .foregroundStyle(.secondary)</w:t>
        <w:br/>
        <w:t xml:space="preserve"> 282  </w:t>
        <w:br/>
        <w:t xml:space="preserve"> 283              Text("StoreKit 产品未配置，点击下方按钮模拟订阅成功")</w:t>
        <w:br/>
        <w:t xml:space="preserve"> 284                  .font(.caption)</w:t>
        <w:br/>
        <w:t xml:space="preserve"> 285                  .foregroundStyle(.orange)</w:t>
        <w:br/>
        <w:t xml:space="preserve"> 286  </w:t>
        <w:br/>
        <w:t xml:space="preserve"> 287              HStack(spacing: 12) {</w:t>
        <w:br/>
        <w:t xml:space="preserve"> 288                  devTestButton(tier: .monthly)</w:t>
        <w:br/>
        <w:t xml:space="preserve"> 289                  devTestButton(tier: .quarterly)</w:t>
        <w:br/>
        <w:t xml:space="preserve"> 290                  devTestButton(tier: .yearly)</w:t>
        <w:br/>
        <w:t xml:space="preserve"> 291              }</w:t>
      </w:r>
    </w:p>
    <w:p/>
    <w:p>
      <w:r>
        <w:rPr>
          <w:rFonts w:ascii="宋体" w:hAnsi="宋体" w:eastAsia="宋体"/>
          <w:sz w:val="20"/>
        </w:rPr>
        <w:t>第 50 页</w:t>
      </w:r>
    </w:p>
    <w:p>
      <w:r>
        <w:rPr>
          <w:rFonts w:ascii="Courier New" w:hAnsi="Courier New"/>
          <w:sz w:val="18"/>
        </w:rPr>
        <w:t xml:space="preserve"> 292          }</w:t>
        <w:br/>
        <w:t xml:space="preserve"> 293          .padding()</w:t>
        <w:br/>
        <w:t xml:space="preserve"> 294          .background(Color(.systemBackground))</w:t>
        <w:br/>
        <w:t xml:space="preserve"> 295          .cornerRadius(12)</w:t>
        <w:br/>
        <w:t xml:space="preserve"> 296          .overlay(</w:t>
        <w:br/>
        <w:t xml:space="preserve"> 297              RoundedRectangle(cornerRadius: 12)</w:t>
        <w:br/>
        <w:t xml:space="preserve"> 298                  .stroke(Color.orange.opacity(0.3), lineWidth: 1)</w:t>
        <w:br/>
        <w:t xml:space="preserve"> 299          )</w:t>
        <w:br/>
        <w:t xml:space="preserve"> 300      }</w:t>
        <w:br/>
        <w:t xml:space="preserve"> 301  </w:t>
        <w:br/>
        <w:t xml:space="preserve"> 302      private func devTestButton(tier: SubscriptionTier) -&gt; some View {</w:t>
        <w:br/>
        <w:t xml:space="preserve"> 303          Button {</w:t>
        <w:br/>
        <w:t xml:space="preserve"> 304              subscriptionService.simulateSubscription(tier)</w:t>
        <w:br/>
        <w:t xml:space="preserve"> 305          } label: {</w:t>
        <w:br/>
        <w:t xml:space="preserve"> 306              Text(tier.rawValue)</w:t>
        <w:br/>
        <w:t xml:space="preserve"> 307                  .font(.caption)</w:t>
        <w:br/>
        <w:t xml:space="preserve"> 308                  .padding(.horizontal, 12)</w:t>
        <w:br/>
        <w:t xml:space="preserve"> 309                  .padding(.vertical, 8)</w:t>
        <w:br/>
        <w:t xml:space="preserve"> 310                  .background(Color.orange.opacity(0.1))</w:t>
        <w:br/>
        <w:t xml:space="preserve"> 311                  .foregroundStyle(.orange)</w:t>
        <w:br/>
        <w:t xml:space="preserve"> 312                  .cornerRadius(8)</w:t>
        <w:br/>
        <w:t xml:space="preserve"> 313          }</w:t>
        <w:br/>
        <w:t xml:space="preserve"> 314      }</w:t>
        <w:br/>
        <w:t xml:space="preserve"> 315  }</w:t>
        <w:br/>
        <w:t xml:space="preserve"> 316  </w:t>
        <w:br/>
        <w:t xml:space="preserve"> 317  // MARK: - 恢复购买按钮</w:t>
        <w:br/>
        <w:t xml:space="preserve"> 318  </w:t>
        <w:br/>
        <w:t xml:space="preserve"> 319  struct RestorePurchaseButton: View {</w:t>
        <w:br/>
        <w:t xml:space="preserve"> 320      var body: some View {</w:t>
        <w:br/>
        <w:t xml:space="preserve"> 321          Button(action: {</w:t>
        <w:br/>
        <w:t xml:space="preserve"> 322              Task {</w:t>
        <w:br/>
        <w:t xml:space="preserve"> 323                  try? await SubscriptionService.shared.restorePurchases()</w:t>
        <w:br/>
        <w:t xml:space="preserve"> 324              }</w:t>
        <w:br/>
        <w:t xml:space="preserve"> 325          }) {</w:t>
        <w:br/>
        <w:t xml:space="preserve"> 326              Text("恢复购买")</w:t>
        <w:br/>
        <w:t xml:space="preserve"> 327                  .font(.subheadline)</w:t>
        <w:br/>
        <w:t xml:space="preserve"> 328                  .foregroundStyle(.secondary)</w:t>
        <w:br/>
        <w:t xml:space="preserve"> 329          }</w:t>
        <w:br/>
        <w:t xml:space="preserve"> 330      }</w:t>
        <w:br/>
        <w:t xml:space="preserve"> 331  }</w:t>
        <w:br/>
        <w:t xml:space="preserve"> 332  </w:t>
        <w:br/>
        <w:t xml:space="preserve"> 333  #Preview {</w:t>
        <w:br/>
        <w:t xml:space="preserve"> 334      NavigationStack {</w:t>
        <w:br/>
        <w:t xml:space="preserve"> 335          SubscriptionView()</w:t>
        <w:br/>
        <w:t xml:space="preserve"> 336      }</w:t>
        <w:br/>
        <w:t xml:space="preserve"> 337  }</w:t>
        <w:br/>
        <w:t xml:space="preserve"> 338  </w:t>
        <w:br/>
        <w:t xml:space="preserve">   1  //</w:t>
        <w:br/>
        <w:t xml:space="preserve">   2  //  WatchlistView.swift</w:t>
        <w:br/>
        <w:t xml:space="preserve">   3  //  DividendTreasure</w:t>
      </w:r>
    </w:p>
    <w:p/>
    <w:p>
      <w:r>
        <w:rPr>
          <w:rFonts w:ascii="宋体" w:hAnsi="宋体" w:eastAsia="宋体"/>
          <w:sz w:val="20"/>
        </w:rPr>
        <w:t>第 51 页</w:t>
      </w:r>
    </w:p>
    <w:p>
      <w:r>
        <w:rPr>
          <w:rFonts w:ascii="Courier New" w:hAnsi="Courier New"/>
          <w:sz w:val="18"/>
        </w:rPr>
        <w:t xml:space="preserve">   4  //</w:t>
        <w:br/>
        <w:t xml:space="preserve">   5  //  我的收藏页面 - 收藏股票并设置股息率价格提醒</w:t>
        <w:br/>
        <w:t xml:space="preserve">   6  //</w:t>
        <w:br/>
        <w:t xml:space="preserve">   7  </w:t>
        <w:br/>
        <w:t xml:space="preserve">   8  import SwiftUI</w:t>
        <w:br/>
        <w:t xml:space="preserve">   9  import SwiftData</w:t>
        <w:br/>
        <w:t xml:space="preserve">  10  </w:t>
        <w:br/>
        <w:t xml:space="preserve">  11  struct WatchlistView: View {</w:t>
        <w:br/>
        <w:t xml:space="preserve">  12      @Environment(\.modelContext) private var modelContext</w:t>
        <w:br/>
        <w:t xml:space="preserve">  13      @Query(sort: \WatchlistItem.createdAt, order: .reverse) private var watchlistItems: [WatchlistItem]</w:t>
        <w:br/>
        <w:t xml:space="preserve">  14      @State private var showingAddItem = false</w:t>
        <w:br/>
        <w:t xml:space="preserve">  15      @State private var showingNotificationSettings = false</w:t>
        <w:br/>
        <w:t xml:space="preserve">  16  </w:t>
        <w:br/>
        <w:t xml:space="preserve">  17      var body: some View {</w:t>
        <w:br/>
        <w:t xml:space="preserve">  18          NavigationStack {</w:t>
        <w:br/>
        <w:t xml:space="preserve">  19              Group {</w:t>
        <w:br/>
        <w:t xml:space="preserve">  20                  if watchlistItems.isEmpty {</w:t>
        <w:br/>
        <w:t xml:space="preserve">  21                      ContentUnavailableView(</w:t>
        <w:br/>
        <w:t xml:space="preserve">  22                          "暂无收藏",</w:t>
        <w:br/>
        <w:t xml:space="preserve">  23                          systemImage: "star",</w:t>
        <w:br/>
        <w:t xml:space="preserve">  24                          description: Text("点击右上角 + 添加收藏股票")</w:t>
        <w:br/>
        <w:t xml:space="preserve">  25                      )</w:t>
        <w:br/>
        <w:t xml:space="preserve">  26                  } else {</w:t>
        <w:br/>
        <w:t xml:space="preserve">  27                      List {</w:t>
        <w:br/>
        <w:t xml:space="preserve">  28                          ForEach(watchlistItems) { item in</w:t>
        <w:br/>
        <w:t xml:space="preserve">  29                              NavigationLink(destination: WatchlistDetailView(item: item)) {</w:t>
        <w:br/>
        <w:t xml:space="preserve">  30                                  WatchlistItemRow(item: item)</w:t>
        <w:br/>
        <w:t xml:space="preserve">  31                              }</w:t>
        <w:br/>
        <w:t xml:space="preserve">  32                          }</w:t>
        <w:br/>
        <w:t xml:space="preserve">  33                          .onDelete(perform: deleteItems)</w:t>
        <w:br/>
        <w:t xml:space="preserve">  34                      }</w:t>
        <w:br/>
        <w:t xml:space="preserve">  35                  }</w:t>
        <w:br/>
        <w:t xml:space="preserve">  36              }</w:t>
        <w:br/>
        <w:t xml:space="preserve">  37              .navigationTitle("我的收藏")</w:t>
        <w:br/>
        <w:t xml:space="preserve">  38              .toolbar {</w:t>
        <w:br/>
        <w:t xml:space="preserve">  39                  ToolbarItem(placement: .primaryAction) {</w:t>
        <w:br/>
        <w:t xml:space="preserve">  40                      Button(action: { showingAddItem = true }) {</w:t>
        <w:br/>
        <w:t xml:space="preserve">  41                          Image(systemName: "plus")</w:t>
        <w:br/>
        <w:t xml:space="preserve">  42                      }</w:t>
        <w:br/>
        <w:t xml:space="preserve">  43                  }</w:t>
        <w:br/>
        <w:t xml:space="preserve">  44              }</w:t>
        <w:br/>
        <w:t xml:space="preserve">  45              .sheet(isPresented: $showingAddItem) {</w:t>
        <w:br/>
        <w:t xml:space="preserve">  46                  WatchlistFormView()</w:t>
        <w:br/>
        <w:t xml:space="preserve">  47              }</w:t>
        <w:br/>
        <w:t xml:space="preserve">  48              .sheet(isPresented: $showingNotificationSettings) {</w:t>
        <w:br/>
        <w:t xml:space="preserve">  49                  NotificationSettingsView()</w:t>
        <w:br/>
        <w:t xml:space="preserve">  50              }</w:t>
        <w:br/>
        <w:t xml:space="preserve">  51          }</w:t>
        <w:br/>
        <w:t xml:space="preserve">  52          .onAppear {</w:t>
        <w:br/>
        <w:t xml:space="preserve">  53              // 检查通知权限</w:t>
      </w:r>
    </w:p>
    <w:p/>
    <w:p>
      <w:r>
        <w:rPr>
          <w:rFonts w:ascii="宋体" w:hAnsi="宋体" w:eastAsia="宋体"/>
          <w:sz w:val="20"/>
        </w:rPr>
        <w:t>第 52 页</w:t>
      </w:r>
    </w:p>
    <w:p>
      <w:r>
        <w:rPr>
          <w:rFonts w:ascii="Courier New" w:hAnsi="Courier New"/>
          <w:sz w:val="18"/>
        </w:rPr>
        <w:t xml:space="preserve">  54              NotificationService.shared.checkAuthorization()</w:t>
        <w:br/>
        <w:t xml:space="preserve">  55          }</w:t>
        <w:br/>
        <w:t xml:space="preserve">  56      }</w:t>
        <w:br/>
        <w:t xml:space="preserve">  57  </w:t>
        <w:br/>
        <w:t xml:space="preserve">  58      private func deleteItems(offsets: IndexSet) {</w:t>
        <w:br/>
        <w:t xml:space="preserve">  59          withAnimation {</w:t>
        <w:br/>
        <w:t xml:space="preserve">  60              for index in offsets {</w:t>
        <w:br/>
        <w:t xml:space="preserve">  61                  modelContext.delete(watchlistItems[index])</w:t>
        <w:br/>
        <w:t xml:space="preserve">  62              }</w:t>
        <w:br/>
        <w:t xml:space="preserve">  63          }</w:t>
        <w:br/>
        <w:t xml:space="preserve">  64      }</w:t>
        <w:br/>
        <w:t xml:space="preserve">  65  }</w:t>
        <w:br/>
        <w:t xml:space="preserve">  66  </w:t>
        <w:br/>
        <w:t xml:space="preserve">  67  // MARK: - 收藏行视图</w:t>
        <w:br/>
        <w:t xml:space="preserve">  68  </w:t>
        <w:br/>
        <w:t xml:space="preserve">  69  struct WatchlistItemRow: View {</w:t>
        <w:br/>
        <w:t xml:space="preserve">  70      let item: WatchlistItem</w:t>
        <w:br/>
        <w:t xml:space="preserve">  71  </w:t>
        <w:br/>
        <w:t xml:space="preserve">  72      var body: some View {</w:t>
        <w:br/>
        <w:t xml:space="preserve">  73          VStack(alignment: .leading, spacing: 8) {</w:t>
        <w:br/>
        <w:t xml:space="preserve">  74              // 标题行</w:t>
        <w:br/>
        <w:t xml:space="preserve">  75              HStack {</w:t>
        <w:br/>
        <w:t xml:space="preserve">  76                  VStack(alignment: .leading, spacing: 2) {</w:t>
        <w:br/>
        <w:t xml:space="preserve">  77                      Text(item.symbol)</w:t>
        <w:br/>
        <w:t xml:space="preserve">  78                          .font(.headline)</w:t>
        <w:br/>
        <w:t xml:space="preserve">  79                      Text(item.name)</w:t>
        <w:br/>
        <w:t xml:space="preserve">  80                          .font(.caption)</w:t>
        <w:br/>
        <w:t xml:space="preserve">  81                          .foregroundStyle(.secondary)</w:t>
        <w:br/>
        <w:t xml:space="preserve">  82                  }</w:t>
        <w:br/>
        <w:t xml:space="preserve">  83  </w:t>
        <w:br/>
        <w:t xml:space="preserve">  84                  Spacer()</w:t>
        <w:br/>
        <w:t xml:space="preserve">  85  </w:t>
        <w:br/>
        <w:t xml:space="preserve">  86                  // 提醒状态</w:t>
        <w:br/>
        <w:t xml:space="preserve">  87                  if item.alertEnabled {</w:t>
        <w:br/>
        <w:t xml:space="preserve">  88                      Image(systemName: "bell.fill")</w:t>
        <w:br/>
        <w:t xml:space="preserve">  89                          .foregroundStyle(.orange)</w:t>
        <w:br/>
        <w:t xml:space="preserve">  90                          .font(.caption)</w:t>
        <w:br/>
        <w:t xml:space="preserve">  91                  }</w:t>
        <w:br/>
        <w:t xml:space="preserve">  92              }</w:t>
        <w:br/>
        <w:t xml:space="preserve">  93  </w:t>
        <w:br/>
        <w:t xml:space="preserve">  94              // 价格和股息率信息</w:t>
        <w:br/>
        <w:t xml:space="preserve">  95              HStack(spacing: 16) {</w:t>
        <w:br/>
        <w:t xml:space="preserve">  96                  // 当前价格</w:t>
        <w:br/>
        <w:t xml:space="preserve">  97                  VStack(alignment: .leading, spacing: 2) {</w:t>
        <w:br/>
        <w:t xml:space="preserve">  98                      Text("现价")</w:t>
        <w:br/>
        <w:t xml:space="preserve">  99                          .font(.caption2)</w:t>
        <w:br/>
        <w:t xml:space="preserve"> 100                          .foregroundStyle(.tertiary)</w:t>
        <w:br/>
        <w:t xml:space="preserve"> 101                      Text(CurrencyFormatter.formatPrice(item.currentPrice))</w:t>
        <w:br/>
        <w:t xml:space="preserve"> 102                          .font(.subheadline)</w:t>
        <w:br/>
        <w:t xml:space="preserve"> 103                          .fontWeight(.medium)</w:t>
      </w:r>
    </w:p>
    <w:p/>
    <w:p>
      <w:r>
        <w:rPr>
          <w:rFonts w:ascii="宋体" w:hAnsi="宋体" w:eastAsia="宋体"/>
          <w:sz w:val="20"/>
        </w:rPr>
        <w:t>第 53 页</w:t>
      </w:r>
    </w:p>
    <w:p>
      <w:r>
        <w:rPr>
          <w:rFonts w:ascii="Courier New" w:hAnsi="Courier New"/>
          <w:sz w:val="18"/>
        </w:rPr>
        <w:t xml:space="preserve"> 104                  }</w:t>
        <w:br/>
        <w:t xml:space="preserve"> 105  </w:t>
        <w:br/>
        <w:t xml:space="preserve"> 106                  // 当前股息率</w:t>
        <w:br/>
        <w:t xml:space="preserve"> 107                  VStack(alignment: .leading, spacing: 2) {</w:t>
        <w:br/>
        <w:t xml:space="preserve"> 108                      Text("股息率")</w:t>
        <w:br/>
        <w:t xml:space="preserve"> 109                          .font(.caption2)</w:t>
        <w:br/>
        <w:t xml:space="preserve"> 110                          .foregroundStyle(.tertiary)</w:t>
        <w:br/>
        <w:t xml:space="preserve"> 111                      Text(PercentFormatter.format(item.currentYield))</w:t>
        <w:br/>
        <w:t xml:space="preserve"> 112                          .font(.subheadline)</w:t>
        <w:br/>
        <w:t xml:space="preserve"> 113                          .fontWeight(.medium)</w:t>
        <w:br/>
        <w:t xml:space="preserve"> 114                          .foregroundStyle(.orange)</w:t>
        <w:br/>
        <w:t xml:space="preserve"> 115                  }</w:t>
        <w:br/>
        <w:t xml:space="preserve"> 116  </w:t>
        <w:br/>
        <w:t xml:space="preserve"> 117                  Spacer()</w:t>
        <w:br/>
        <w:t xml:space="preserve"> 118  </w:t>
        <w:br/>
        <w:t xml:space="preserve"> 119                  // 目标价格</w:t>
        <w:br/>
        <w:t xml:space="preserve"> 120                  VStack(alignment: .trailing, spacing: 2) {</w:t>
        <w:br/>
        <w:t xml:space="preserve"> 121                      Text("目标买入")</w:t>
        <w:br/>
        <w:t xml:space="preserve"> 122                          .font(.caption2)</w:t>
        <w:br/>
        <w:t xml:space="preserve"> 123                          .foregroundStyle(.tertiary)</w:t>
        <w:br/>
        <w:t xml:space="preserve"> 124                      Text(CurrencyFormatter.formatPrice(item.targetBuyPrice))</w:t>
        <w:br/>
        <w:t xml:space="preserve"> 125                          .font(.subheadline)</w:t>
        <w:br/>
        <w:t xml:space="preserve"> 126                          .foregroundStyle(.green)</w:t>
        <w:br/>
        <w:t xml:space="preserve"> 127                  }</w:t>
        <w:br/>
        <w:t xml:space="preserve"> 128              }</w:t>
        <w:br/>
        <w:t xml:space="preserve"> 129  </w:t>
        <w:br/>
        <w:t xml:space="preserve"> 130              // 提醒状态指示</w:t>
        <w:br/>
        <w:t xml:space="preserve"> 131              if item.alertEnabled {</w:t>
        <w:br/>
        <w:t xml:space="preserve"> 132                  HStack(spacing: 8) {</w:t>
        <w:br/>
        <w:t xml:space="preserve"> 133                      if item.shouldAlertBuy {</w:t>
        <w:br/>
        <w:t xml:space="preserve"> 134                          Text("建议买入")</w:t>
        <w:br/>
        <w:t xml:space="preserve"> 135                              .font(.caption2)</w:t>
        <w:br/>
        <w:t xml:space="preserve"> 136                              .padding(4)</w:t>
        <w:br/>
        <w:t xml:space="preserve"> 137                              .background(.green.opacity(0.2))</w:t>
        <w:br/>
        <w:t xml:space="preserve"> 138                              .foregroundStyle(.green)</w:t>
        <w:br/>
        <w:t xml:space="preserve"> 139                              .cornerRadius(4)</w:t>
        <w:br/>
        <w:t xml:space="preserve"> 140                      }</w:t>
        <w:br/>
        <w:t xml:space="preserve"> 141  </w:t>
        <w:br/>
        <w:t xml:space="preserve"> 142                      if item.shouldAlertSell {</w:t>
        <w:br/>
        <w:t xml:space="preserve"> 143                          Text("建议卖出")</w:t>
        <w:br/>
        <w:t xml:space="preserve"> 144                              .font(.caption2)</w:t>
        <w:br/>
        <w:t xml:space="preserve"> 145                              .padding(4)</w:t>
        <w:br/>
        <w:t xml:space="preserve"> 146                              .background(.red.opacity(0.2))</w:t>
        <w:br/>
        <w:t xml:space="preserve"> 147                              .foregroundStyle(.red)</w:t>
        <w:br/>
        <w:t xml:space="preserve"> 148                              .cornerRadius(4)</w:t>
        <w:br/>
        <w:t xml:space="preserve"> 149                      }</w:t>
        <w:br/>
        <w:t xml:space="preserve"> 150  </w:t>
        <w:br/>
        <w:t xml:space="preserve"> 151                      Spacer()</w:t>
        <w:br/>
        <w:t xml:space="preserve"> 152                  }</w:t>
        <w:br/>
        <w:t xml:space="preserve"> 153              }</w:t>
      </w:r>
    </w:p>
    <w:p/>
    <w:p>
      <w:r>
        <w:rPr>
          <w:rFonts w:ascii="宋体" w:hAnsi="宋体" w:eastAsia="宋体"/>
          <w:sz w:val="20"/>
        </w:rPr>
        <w:t>第 54 页</w:t>
      </w:r>
    </w:p>
    <w:p>
      <w:r>
        <w:rPr>
          <w:rFonts w:ascii="Courier New" w:hAnsi="Courier New"/>
          <w:sz w:val="18"/>
        </w:rPr>
        <w:t xml:space="preserve"> 154          }</w:t>
        <w:br/>
        <w:t xml:space="preserve"> 155          .padding(.vertical, 4)</w:t>
        <w:br/>
        <w:t xml:space="preserve"> 156      }</w:t>
        <w:br/>
        <w:t xml:space="preserve"> 157  }</w:t>
        <w:br/>
        <w:t xml:space="preserve"> 158  </w:t>
        <w:br/>
        <w:t xml:space="preserve"> 159  // MARK: - 收藏表单视图</w:t>
        <w:br/>
        <w:t xml:space="preserve"> 160  </w:t>
        <w:br/>
        <w:t xml:space="preserve"> 161  struct WatchlistFormView: View {</w:t>
        <w:br/>
        <w:t xml:space="preserve"> 162      @Environment(\.modelContext) private var modelContext</w:t>
        <w:br/>
        <w:t xml:space="preserve"> 163      @Environment(\.dismiss) private var dismiss</w:t>
        <w:br/>
        <w:t xml:space="preserve"> 164  </w:t>
        <w:br/>
        <w:t xml:space="preserve"> 165      @State private var symbol = ""</w:t>
        <w:br/>
        <w:t xml:space="preserve"> 166      @State private var name = ""</w:t>
        <w:br/>
        <w:t xml:space="preserve"> 167      @State private var market = "A股"</w:t>
        <w:br/>
        <w:t xml:space="preserve"> 168      @State private var currentPrice = ""</w:t>
        <w:br/>
        <w:t xml:space="preserve"> 169      @State private var annualDividendPerShare = ""</w:t>
        <w:br/>
        <w:t xml:space="preserve"> 170      @State private var targetBuyYield = ""</w:t>
        <w:br/>
        <w:t xml:space="preserve"> 171      @State private var targetSellYield = ""</w:t>
        <w:br/>
        <w:t xml:space="preserve"> 172      @State private var alertEnabled = false</w:t>
        <w:br/>
        <w:t xml:space="preserve"> 173      @State private var note = ""</w:t>
        <w:br/>
        <w:t xml:space="preserve"> 174  </w:t>
        <w:br/>
        <w:t xml:space="preserve"> 175      @State private var showStockSearch = false</w:t>
        <w:br/>
        <w:t xml:space="preserve"> 176  </w:t>
        <w:br/>
        <w:t xml:space="preserve"> 177      var body: some View {</w:t>
        <w:br/>
        <w:t xml:space="preserve"> 178          NavigationStack {</w:t>
        <w:br/>
        <w:t xml:space="preserve"> 179              Form {</w:t>
        <w:br/>
        <w:t xml:space="preserve"> 180                  // 基本信息</w:t>
        <w:br/>
        <w:t xml:space="preserve"> 181                  Section("基本信息") {</w:t>
        <w:br/>
        <w:t xml:space="preserve"> 182                      Button(action: { showStockSearch = true }) {</w:t>
        <w:br/>
        <w:t xml:space="preserve"> 183                          HStack {</w:t>
        <w:br/>
        <w:t xml:space="preserve"> 184                              Label("搜索股票", systemImage: "magnifyingglass")</w:t>
        <w:br/>
        <w:t xml:space="preserve"> 185                                  .foregroundStyle(.blue)</w:t>
        <w:br/>
        <w:t xml:space="preserve"> 186                              Spacer()</w:t>
        <w:br/>
        <w:t xml:space="preserve"> 187                              Image(systemName: "chevron.right")</w:t>
        <w:br/>
        <w:t xml:space="preserve"> 188                                  .font(.caption)</w:t>
        <w:br/>
        <w:t xml:space="preserve"> 189                                  .foregroundStyle(.secondary)</w:t>
        <w:br/>
        <w:t xml:space="preserve"> 190                          }</w:t>
        <w:br/>
        <w:t xml:space="preserve"> 191                      }</w:t>
        <w:br/>
        <w:t xml:space="preserve"> 192  </w:t>
        <w:br/>
        <w:t xml:space="preserve"> 193                      TextField("股票代码", text: $symbol)</w:t>
        <w:br/>
        <w:t xml:space="preserve"> 194                      TextField("股票名称", text: $name)</w:t>
        <w:br/>
        <w:t xml:space="preserve"> 195  </w:t>
        <w:br/>
        <w:t xml:space="preserve"> 196                      Picker("市场", selection: $market) {</w:t>
        <w:br/>
        <w:t xml:space="preserve"> 197                          Text("A股").tag("A股")</w:t>
        <w:br/>
        <w:t xml:space="preserve"> 198                          Text("港股").tag("港股")</w:t>
        <w:br/>
        <w:t xml:space="preserve"> 199                          Text("美股").tag("美股")</w:t>
        <w:br/>
        <w:t xml:space="preserve"> 200                      }</w:t>
        <w:br/>
        <w:t xml:space="preserve"> 201                  }</w:t>
        <w:br/>
        <w:t xml:space="preserve"> 202  </w:t>
        <w:br/>
        <w:t xml:space="preserve"> 203                  // 价格和股息信息</w:t>
      </w:r>
    </w:p>
    <w:p/>
    <w:p>
      <w:r>
        <w:rPr>
          <w:rFonts w:ascii="宋体" w:hAnsi="宋体" w:eastAsia="宋体"/>
          <w:sz w:val="20"/>
        </w:rPr>
        <w:t>第 55 页</w:t>
      </w:r>
    </w:p>
    <w:p>
      <w:r>
        <w:rPr>
          <w:rFonts w:ascii="Courier New" w:hAnsi="Courier New"/>
          <w:sz w:val="18"/>
        </w:rPr>
        <w:t xml:space="preserve"> 204                  Section("价格和股息") {</w:t>
        <w:br/>
        <w:t xml:space="preserve"> 205                      TextField("当前价格", text: $currentPrice)</w:t>
        <w:br/>
        <w:t xml:space="preserve"> 206                          .keyboardType(.decimalPad)</w:t>
        <w:br/>
        <w:t xml:space="preserve"> 207  </w:t>
        <w:br/>
        <w:t xml:space="preserve"> 208                      TextField("年度每股股息", text: $annualDividendPerShare)</w:t>
        <w:br/>
        <w:t xml:space="preserve"> 209                          .keyboardType(.decimalPad)</w:t>
        <w:br/>
        <w:t xml:space="preserve"> 210                  }</w:t>
        <w:br/>
        <w:t xml:space="preserve"> 211  </w:t>
        <w:br/>
        <w:t xml:space="preserve"> 212                  // 目标股息率</w:t>
        <w:br/>
        <w:t xml:space="preserve"> 213                  Section("目标股息率（小数形式，如0.06表示6%）") {</w:t>
        <w:br/>
        <w:t xml:space="preserve"> 214                      TextField("目标买入股息率", text: $targetBuyYield)</w:t>
        <w:br/>
        <w:t xml:space="preserve"> 215                          .keyboardType(.decimalPad)</w:t>
        <w:br/>
        <w:t xml:space="preserve"> 216  </w:t>
        <w:br/>
        <w:t xml:space="preserve"> 217                      TextField("目标卖出股息率", text: $targetSellYield)</w:t>
        <w:br/>
        <w:t xml:space="preserve"> 218                          .keyboardType(.decimalPad)</w:t>
        <w:br/>
        <w:t xml:space="preserve"> 219  </w:t>
        <w:br/>
        <w:t xml:space="preserve"> 220                      Toggle("启用提醒", isOn: $alertEnabled)</w:t>
        <w:br/>
        <w:t xml:space="preserve"> 221                  }</w:t>
        <w:br/>
        <w:t xml:space="preserve"> 222  </w:t>
        <w:br/>
        <w:t xml:space="preserve"> 223                  // 备注</w:t>
        <w:br/>
        <w:t xml:space="preserve"> 224                  Section("备注") {</w:t>
        <w:br/>
        <w:t xml:space="preserve"> 225                      TextEditor(text: $note)</w:t>
        <w:br/>
        <w:t xml:space="preserve"> 226                          .frame(height: 60)</w:t>
        <w:br/>
        <w:t xml:space="preserve"> 227                  }</w:t>
        <w:br/>
        <w:t xml:space="preserve"> 228  </w:t>
        <w:br/>
        <w:t xml:space="preserve"> 229                  // 计算预览</w:t>
        <w:br/>
        <w:t xml:space="preserve"> 230                  if let price = Double(currentPrice),</w:t>
        <w:br/>
        <w:t xml:space="preserve"> 231                     let dividend = Double(annualDividendPerShare),</w:t>
        <w:br/>
        <w:t xml:space="preserve"> 232                     price &gt; 0 {</w:t>
        <w:br/>
        <w:t xml:space="preserve"> 233                      Section("计算预览") {</w:t>
        <w:br/>
        <w:t xml:space="preserve"> 234                          HStack {</w:t>
        <w:br/>
        <w:t xml:space="preserve"> 235                              Text("当前股息率")</w:t>
        <w:br/>
        <w:t xml:space="preserve"> 236                              Spacer()</w:t>
        <w:br/>
        <w:t xml:space="preserve"> 237                              Text(PercentFormatter.format(dividend / price))</w:t>
        <w:br/>
        <w:t xml:space="preserve"> 238                                  .foregroundStyle(.orange)</w:t>
        <w:br/>
        <w:t xml:space="preserve"> 239                          }</w:t>
        <w:br/>
        <w:t xml:space="preserve"> 240  </w:t>
        <w:br/>
        <w:t xml:space="preserve"> 241                          if let buyYield = Double(targetBuyYield), buyYield &gt; 0 {</w:t>
        <w:br/>
        <w:t xml:space="preserve"> 242                              HStack {</w:t>
        <w:br/>
        <w:t xml:space="preserve"> 243                                  Text("目标买入价")</w:t>
        <w:br/>
        <w:t xml:space="preserve"> 244                                  Spacer()</w:t>
        <w:br/>
        <w:t xml:space="preserve"> 245                                  Text(CurrencyFormatter.formatPrice(dividend / buyYield))</w:t>
        <w:br/>
        <w:t xml:space="preserve"> 246                                      .foregroundStyle(.green)</w:t>
        <w:br/>
        <w:t xml:space="preserve"> 247                              }</w:t>
        <w:br/>
        <w:t xml:space="preserve"> 248                          }</w:t>
        <w:br/>
        <w:t xml:space="preserve"> 249  </w:t>
        <w:br/>
        <w:t xml:space="preserve"> 250                          if let sellYield = Double(targetSellYield), sellYield &gt; 0 {</w:t>
        <w:br/>
        <w:t xml:space="preserve"> 251                              HStack {</w:t>
        <w:br/>
        <w:t xml:space="preserve"> 252                                  Text("目标卖出价")</w:t>
        <w:br/>
        <w:t xml:space="preserve"> 253                                  Spacer()</w:t>
      </w:r>
    </w:p>
    <w:p/>
    <w:p>
      <w:r>
        <w:rPr>
          <w:rFonts w:ascii="宋体" w:hAnsi="宋体" w:eastAsia="宋体"/>
          <w:sz w:val="20"/>
        </w:rPr>
        <w:t>第 56 页</w:t>
      </w:r>
    </w:p>
    <w:p>
      <w:r>
        <w:rPr>
          <w:rFonts w:ascii="Courier New" w:hAnsi="Courier New"/>
          <w:sz w:val="18"/>
        </w:rPr>
        <w:t xml:space="preserve"> 254                                  Text(CurrencyFormatter.formatPrice(dividend / sellYield))</w:t>
        <w:br/>
        <w:t xml:space="preserve"> 255                                      .foregroundStyle(.red)</w:t>
        <w:br/>
        <w:t xml:space="preserve"> 256                              }</w:t>
        <w:br/>
        <w:t xml:space="preserve"> 257                          }</w:t>
        <w:br/>
        <w:t xml:space="preserve"> 258                      }</w:t>
        <w:br/>
        <w:t xml:space="preserve"> 259                  }</w:t>
        <w:br/>
        <w:t xml:space="preserve"> 260              }</w:t>
        <w:br/>
        <w:t xml:space="preserve"> 261              .navigationTitle("添加收藏")</w:t>
        <w:br/>
        <w:t xml:space="preserve"> 262              .navigationBarTitleDisplayMode(.inline)</w:t>
        <w:br/>
        <w:t xml:space="preserve"> 263              .toolbar {</w:t>
        <w:br/>
        <w:t xml:space="preserve"> 264                  ToolbarItem(placement: .cancellationAction) {</w:t>
        <w:br/>
        <w:t xml:space="preserve"> 265                      Button("取消") { dismiss() }</w:t>
        <w:br/>
        <w:t xml:space="preserve"> 266                  }</w:t>
        <w:br/>
        <w:t xml:space="preserve"> 267                  ToolbarItem(placement: .confirmationAction) {</w:t>
        <w:br/>
        <w:t xml:space="preserve"> 268                      Button("保存") {</w:t>
        <w:br/>
        <w:t xml:space="preserve"> 269                          saveWatchlistItem()</w:t>
        <w:br/>
        <w:t xml:space="preserve"> 270                      }</w:t>
        <w:br/>
        <w:t xml:space="preserve"> 271                      .disabled(!isValid)</w:t>
        <w:br/>
        <w:t xml:space="preserve"> 272                  }</w:t>
        <w:br/>
        <w:t xml:space="preserve"> 273              }</w:t>
        <w:br/>
        <w:t xml:space="preserve"> 274              .sheet(isPresented: $showStockSearch) {</w:t>
        <w:br/>
        <w:t xml:space="preserve"> 275                  StockSearchView { result, stockData in</w:t>
        <w:br/>
        <w:t xml:space="preserve"> 276                      symbol = result.symbol</w:t>
        <w:br/>
        <w:t xml:space="preserve"> 277                      name = result.name</w:t>
        <w:br/>
        <w:t xml:space="preserve"> 278                      market = result.market</w:t>
        <w:br/>
        <w:t xml:space="preserve"> 279  </w:t>
        <w:br/>
        <w:t xml:space="preserve"> 280                      if let data = stockData {</w:t>
        <w:br/>
        <w:t xml:space="preserve"> 281                          if data.currentPrice &gt; 0 {</w:t>
        <w:br/>
        <w:t xml:space="preserve"> 282                              currentPrice = String(format: "%.2f", data.currentPrice)</w:t>
        <w:br/>
        <w:t xml:space="preserve"> 283                          }</w:t>
        <w:br/>
        <w:t xml:space="preserve"> 284                          if data.latestDividend &gt; 0 {</w:t>
        <w:br/>
        <w:t xml:space="preserve"> 285                              annualDividendPerShare = String(format: "%.4f", data.latestDividend)</w:t>
        <w:br/>
        <w:t xml:space="preserve"> 286                          }</w:t>
        <w:br/>
        <w:t xml:space="preserve"> 287                      }</w:t>
        <w:br/>
        <w:t xml:space="preserve"> 288                  }</w:t>
        <w:br/>
        <w:t xml:space="preserve"> 289              }</w:t>
        <w:br/>
        <w:t xml:space="preserve"> 290          }</w:t>
        <w:br/>
        <w:t xml:space="preserve"> 291      }</w:t>
        <w:br/>
        <w:t xml:space="preserve"> 292  </w:t>
        <w:br/>
        <w:t xml:space="preserve"> 293      private var isValid: Bool {</w:t>
        <w:br/>
        <w:t xml:space="preserve"> 294          !symbol.isEmpty &amp;&amp; !name.isEmpty</w:t>
        <w:br/>
        <w:t xml:space="preserve"> 295      }</w:t>
        <w:br/>
        <w:t xml:space="preserve"> 296  </w:t>
        <w:br/>
        <w:t xml:space="preserve"> 297      private func saveWatchlistItem() {</w:t>
        <w:br/>
        <w:t xml:space="preserve"> 298          let item = WatchlistItem(</w:t>
        <w:br/>
        <w:t xml:space="preserve"> 299              symbol: symbol,</w:t>
        <w:br/>
        <w:t xml:space="preserve"> 300              name: name,</w:t>
        <w:br/>
        <w:t xml:space="preserve"> 301              market: market,</w:t>
        <w:br/>
        <w:t xml:space="preserve"> 302              currentPrice: Double(currentPrice) ?? 0,</w:t>
        <w:br/>
        <w:t xml:space="preserve"> 303              annualDividendPerShare: Double(annualDividendPerShare) ?? 0,</w:t>
      </w:r>
    </w:p>
    <w:p/>
    <w:p>
      <w:r>
        <w:rPr>
          <w:rFonts w:ascii="宋体" w:hAnsi="宋体" w:eastAsia="宋体"/>
          <w:sz w:val="20"/>
        </w:rPr>
        <w:t>第 57 页</w:t>
      </w:r>
    </w:p>
    <w:p>
      <w:r>
        <w:rPr>
          <w:rFonts w:ascii="Courier New" w:hAnsi="Courier New"/>
          <w:sz w:val="18"/>
        </w:rPr>
        <w:t xml:space="preserve"> 304              targetBuyYield: Double(targetBuyYield) ?? 0,</w:t>
        <w:br/>
        <w:t xml:space="preserve"> 305              targetSellYield: Double(targetSellYield) ?? 0,</w:t>
        <w:br/>
        <w:t xml:space="preserve"> 306              alertEnabled: alertEnabled,</w:t>
        <w:br/>
        <w:t xml:space="preserve"> 307              note: note</w:t>
        <w:br/>
        <w:t xml:space="preserve"> 308          )</w:t>
        <w:br/>
        <w:t xml:space="preserve"> 309  </w:t>
        <w:br/>
        <w:t xml:space="preserve"> 310          modelContext.insert(item)</w:t>
        <w:br/>
        <w:t xml:space="preserve"> 311          dismiss()</w:t>
        <w:br/>
        <w:t xml:space="preserve"> 312      }</w:t>
        <w:br/>
        <w:t xml:space="preserve"> 313  }</w:t>
        <w:br/>
        <w:t xml:space="preserve"> 314  </w:t>
        <w:br/>
        <w:t xml:space="preserve"> 315  // MARK: - 收藏详情视图</w:t>
        <w:br/>
        <w:t xml:space="preserve"> 316  </w:t>
        <w:br/>
        <w:t xml:space="preserve"> 317  struct WatchlistDetailView: View {</w:t>
        <w:br/>
        <w:t xml:space="preserve"> 318      @Environment(\.modelContext) private var modelContext</w:t>
        <w:br/>
        <w:t xml:space="preserve"> 319      @Environment(\.dismiss) private var dismiss</w:t>
        <w:br/>
        <w:t xml:space="preserve"> 320  </w:t>
        <w:br/>
        <w:t xml:space="preserve"> 321      @Bindable var item: WatchlistItem</w:t>
        <w:br/>
        <w:t xml:space="preserve"> 322  </w:t>
        <w:br/>
        <w:t xml:space="preserve"> 323      @State private var isEditing = false</w:t>
        <w:br/>
        <w:t xml:space="preserve"> 324      @State private var showingDeleteConfirm = false</w:t>
        <w:br/>
        <w:t xml:space="preserve"> 325  </w:t>
        <w:br/>
        <w:t xml:space="preserve"> 326      var body: some View {</w:t>
        <w:br/>
        <w:t xml:space="preserve"> 327          List {</w:t>
        <w:br/>
        <w:t xml:space="preserve"> 328              // 基本信息</w:t>
        <w:br/>
        <w:t xml:space="preserve"> 329              Section("基本信息") {</w:t>
        <w:br/>
        <w:t xml:space="preserve"> 330                  LabeledContent("代码", value: item.symbol)</w:t>
        <w:br/>
        <w:t xml:space="preserve"> 331                  LabeledContent("名称", value: item.name)</w:t>
        <w:br/>
        <w:t xml:space="preserve"> 332                  LabeledContent("市场", value: item.market)</w:t>
        <w:br/>
        <w:t xml:space="preserve"> 333              }</w:t>
        <w:br/>
        <w:t xml:space="preserve"> 334  </w:t>
        <w:br/>
        <w:t xml:space="preserve"> 335              // 价格信息</w:t>
        <w:br/>
        <w:t xml:space="preserve"> 336              Section("价格信息") {</w:t>
        <w:br/>
        <w:t xml:space="preserve"> 337                  LabeledContent("当前价格") {</w:t>
        <w:br/>
        <w:t xml:space="preserve"> 338                      Text(CurrencyFormatter.formatPrice(item.currentPrice))</w:t>
        <w:br/>
        <w:t xml:space="preserve"> 339                  }</w:t>
        <w:br/>
        <w:t xml:space="preserve"> 340  </w:t>
        <w:br/>
        <w:t xml:space="preserve"> 341                  LabeledContent("年度每股股息") {</w:t>
        <w:br/>
        <w:t xml:space="preserve"> 342                      Text(String(format: "%.4f", item.annualDividendPerShare))</w:t>
        <w:br/>
        <w:t xml:space="preserve"> 343                  }</w:t>
        <w:br/>
        <w:t xml:space="preserve"> 344  </w:t>
        <w:br/>
        <w:t xml:space="preserve"> 345                  LabeledContent("当前股息率") {</w:t>
        <w:br/>
        <w:t xml:space="preserve"> 346                      Text(PercentFormatter.format(item.currentYield))</w:t>
        <w:br/>
        <w:t xml:space="preserve"> 347                          .foregroundStyle(.orange)</w:t>
        <w:br/>
        <w:t xml:space="preserve"> 348                          .fontWeight(.semibold)</w:t>
        <w:br/>
        <w:t xml:space="preserve"> 349                  }</w:t>
        <w:br/>
        <w:t xml:space="preserve"> 350              }</w:t>
        <w:br/>
        <w:t xml:space="preserve"> 351  </w:t>
        <w:br/>
        <w:t xml:space="preserve"> 352              // 目标价格</w:t>
        <w:br/>
        <w:t xml:space="preserve"> 353              Section("目标价格") {</w:t>
      </w:r>
    </w:p>
    <w:p/>
    <w:p>
      <w:r>
        <w:rPr>
          <w:rFonts w:ascii="宋体" w:hAnsi="宋体" w:eastAsia="宋体"/>
          <w:sz w:val="20"/>
        </w:rPr>
        <w:t>第 58 页</w:t>
      </w:r>
    </w:p>
    <w:p>
      <w:r>
        <w:rPr>
          <w:rFonts w:ascii="Courier New" w:hAnsi="Courier New"/>
          <w:sz w:val="18"/>
        </w:rPr>
        <w:t xml:space="preserve"> 354                  if item.targetBuyYield &gt; 0 {</w:t>
        <w:br/>
        <w:t xml:space="preserve"> 355                      LabeledContent("目标买入股息率") {</w:t>
        <w:br/>
        <w:t xml:space="preserve"> 356                          Text(PercentFormatter.format(item.targetBuyYield))</w:t>
        <w:br/>
        <w:t xml:space="preserve"> 357                      }</w:t>
        <w:br/>
        <w:t xml:space="preserve"> 358  </w:t>
        <w:br/>
        <w:t xml:space="preserve"> 359                      LabeledContent("目标买入价") {</w:t>
        <w:br/>
        <w:t xml:space="preserve"> 360                          Text(CurrencyFormatter.formatPrice(item.targetBuyPrice))</w:t>
        <w:br/>
        <w:t xml:space="preserve"> 361                              .foregroundStyle(.green)</w:t>
        <w:br/>
        <w:t xml:space="preserve"> 362                              .fontWeight(.semibold)</w:t>
        <w:br/>
        <w:t xml:space="preserve"> 363                      }</w:t>
        <w:br/>
        <w:t xml:space="preserve"> 364                  }</w:t>
        <w:br/>
        <w:t xml:space="preserve"> 365  </w:t>
        <w:br/>
        <w:t xml:space="preserve"> 366                  if item.targetSellYield &gt; 0 {</w:t>
        <w:br/>
        <w:t xml:space="preserve"> 367                      LabeledContent("目标卖出股息率") {</w:t>
        <w:br/>
        <w:t xml:space="preserve"> 368                          Text(PercentFormatter.format(item.targetSellYield))</w:t>
        <w:br/>
        <w:t xml:space="preserve"> 369                      }</w:t>
        <w:br/>
        <w:t xml:space="preserve"> 370  </w:t>
        <w:br/>
        <w:t xml:space="preserve"> 371                      LabeledContent("目标卖出价") {</w:t>
        <w:br/>
        <w:t xml:space="preserve"> 372                          Text(CurrencyFormatter.formatPrice(item.targetSellPrice))</w:t>
        <w:br/>
        <w:t xml:space="preserve"> 373                              .foregroundStyle(.red)</w:t>
        <w:br/>
        <w:t xml:space="preserve"> 374                              .fontWeight(.semibold)</w:t>
        <w:br/>
        <w:t xml:space="preserve"> 375                      }</w:t>
        <w:br/>
        <w:t xml:space="preserve"> 376                  }</w:t>
        <w:br/>
        <w:t xml:space="preserve"> 377              }</w:t>
        <w:br/>
        <w:t xml:space="preserve"> 378  </w:t>
        <w:br/>
        <w:t xml:space="preserve"> 379              // 提醒设置</w:t>
        <w:br/>
        <w:t xml:space="preserve"> 380              Section("提醒设置") {</w:t>
        <w:br/>
        <w:t xml:space="preserve"> 381                  Toggle("启用提醒", isOn: $item.alertEnabled)</w:t>
        <w:br/>
        <w:t xml:space="preserve"> 382  </w:t>
        <w:br/>
        <w:t xml:space="preserve"> 383                  if item.alertEnabled {</w:t>
        <w:br/>
        <w:t xml:space="preserve"> 384                      if item.shouldAlertBuy {</w:t>
        <w:br/>
        <w:t xml:space="preserve"> 385                          HStack {</w:t>
        <w:br/>
        <w:t xml:space="preserve"> 386                              Image(systemName: "checkmark.circle.fill")</w:t>
        <w:br/>
        <w:t xml:space="preserve"> 387                                  .foregroundStyle(.green)</w:t>
        <w:br/>
        <w:t xml:space="preserve"> 388                              Text("已达到买入条件")</w:t>
        <w:br/>
        <w:t xml:space="preserve"> 389                                  .foregroundStyle(.green)</w:t>
        <w:br/>
        <w:t xml:space="preserve"> 390                          }</w:t>
        <w:br/>
        <w:t xml:space="preserve"> 391                      }</w:t>
        <w:br/>
        <w:t xml:space="preserve"> 392  </w:t>
        <w:br/>
        <w:t xml:space="preserve"> 393                      if item.shouldAlertSell {</w:t>
        <w:br/>
        <w:t xml:space="preserve"> 394                          HStack {</w:t>
        <w:br/>
        <w:t xml:space="preserve"> 395                              Image(systemName: "checkmark.circle.fill")</w:t>
        <w:br/>
        <w:t xml:space="preserve"> 396                                  .foregroundStyle(.red)</w:t>
        <w:br/>
        <w:t xml:space="preserve"> 397                              Text("已达到卖出条件")</w:t>
        <w:br/>
        <w:t xml:space="preserve"> 398                                  .foregroundStyle(.red)</w:t>
        <w:br/>
        <w:t xml:space="preserve"> 399                          }</w:t>
        <w:br/>
        <w:t xml:space="preserve"> 400                      }</w:t>
        <w:br/>
        <w:t xml:space="preserve"> 401                  }</w:t>
        <w:br/>
        <w:t xml:space="preserve"> 402              }</w:t>
        <w:br/>
        <w:t xml:space="preserve"> 403  </w:t>
      </w:r>
    </w:p>
    <w:p/>
    <w:p>
      <w:r>
        <w:rPr>
          <w:rFonts w:ascii="宋体" w:hAnsi="宋体" w:eastAsia="宋体"/>
          <w:sz w:val="20"/>
        </w:rPr>
        <w:t>第 59 页</w:t>
      </w:r>
    </w:p>
    <w:p>
      <w:r>
        <w:rPr>
          <w:rFonts w:ascii="Courier New" w:hAnsi="Courier New"/>
          <w:sz w:val="18"/>
        </w:rPr>
        <w:t xml:space="preserve"> 404              // 备注</w:t>
        <w:br/>
        <w:t xml:space="preserve"> 405              if !item.note.isEmpty {</w:t>
        <w:br/>
        <w:t xml:space="preserve"> 406                  Section("备注") {</w:t>
        <w:br/>
        <w:t xml:space="preserve"> 407                      Text(item.note)</w:t>
        <w:br/>
        <w:t xml:space="preserve"> 408                  }</w:t>
        <w:br/>
        <w:t xml:space="preserve"> 409              }</w:t>
        <w:br/>
        <w:t xml:space="preserve"> 410  </w:t>
        <w:br/>
        <w:t xml:space="preserve"> 411              // 操作</w:t>
        <w:br/>
        <w:t xml:space="preserve"> 412              Section {</w:t>
        <w:br/>
        <w:t xml:space="preserve"> 413                  Button(role: .destructive, action: { showingDeleteConfirm = true }) {</w:t>
        <w:br/>
        <w:t xml:space="preserve"> 414                      HStack {</w:t>
        <w:br/>
        <w:t xml:space="preserve"> 415                          Spacer()</w:t>
        <w:br/>
        <w:t xml:space="preserve"> 416                          Text("删除收藏")</w:t>
        <w:br/>
        <w:t xml:space="preserve"> 417                          Spacer()</w:t>
        <w:br/>
        <w:t xml:space="preserve"> 418                      }</w:t>
        <w:br/>
        <w:t xml:space="preserve"> 419                  }</w:t>
        <w:br/>
        <w:t xml:space="preserve"> 420              }</w:t>
        <w:br/>
        <w:t xml:space="preserve"> 421          }</w:t>
        <w:br/>
        <w:t xml:space="preserve"> 422          .navigationTitle(item.name)</w:t>
        <w:br/>
        <w:t xml:space="preserve"> 423          .navigationBarTitleDisplayMode(.inline)</w:t>
        <w:br/>
        <w:t xml:space="preserve"> 424          .alert("确认删除", isPresented: $showingDeleteConfirm) {</w:t>
        <w:br/>
        <w:t xml:space="preserve"> 425              Button("取消", role: .cancel) { }</w:t>
        <w:br/>
        <w:t xml:space="preserve"> 426              Button("删除", role: .destructive) {</w:t>
        <w:br/>
        <w:t xml:space="preserve"> 427                  modelContext.delete(item)</w:t>
        <w:br/>
        <w:t xml:space="preserve"> 428                  dismiss()</w:t>
        <w:br/>
        <w:t xml:space="preserve"> 429              }</w:t>
        <w:br/>
        <w:t xml:space="preserve"> 430          } message: {</w:t>
        <w:br/>
        <w:t xml:space="preserve"> 431              Text("确定要删除收藏 \(item.name) 吗？")</w:t>
        <w:br/>
        <w:t xml:space="preserve"> 432          }</w:t>
        <w:br/>
        <w:t xml:space="preserve"> 433          .onChange(of: item.currentPrice) { _, _ in</w:t>
        <w:br/>
        <w:t xml:space="preserve"> 434              checkAndSendAlert()</w:t>
        <w:br/>
        <w:t xml:space="preserve"> 435          }</w:t>
        <w:br/>
        <w:t xml:space="preserve"> 436      }</w:t>
        <w:br/>
        <w:t xml:space="preserve"> 437  </w:t>
        <w:br/>
        <w:t xml:space="preserve"> 438      private func checkAndSendAlert() {</w:t>
        <w:br/>
        <w:t xml:space="preserve"> 439          guard item.alertEnabled else { return }</w:t>
        <w:br/>
        <w:t xml:space="preserve"> 440  </w:t>
        <w:br/>
        <w:t xml:space="preserve"> 441          if item.shouldAlertBuy {</w:t>
        <w:br/>
        <w:t xml:space="preserve"> 442              NotificationService.shared.sendPriceAlert(</w:t>
        <w:br/>
        <w:t xml:space="preserve"> 443                  for: item.symbol,</w:t>
        <w:br/>
        <w:t xml:space="preserve"> 444                  name: item.name,</w:t>
        <w:br/>
        <w:t xml:space="preserve"> 445                  currentPrice: item.currentPrice,</w:t>
        <w:br/>
        <w:t xml:space="preserve"> 446                  targetPrice: item.targetBuyPrice,</w:t>
        <w:br/>
        <w:t xml:space="preserve"> 447                  isBuy: true</w:t>
        <w:br/>
        <w:t xml:space="preserve"> 448              )</w:t>
        <w:br/>
        <w:t xml:space="preserve"> 449          }</w:t>
        <w:br/>
        <w:t xml:space="preserve"> 450  </w:t>
        <w:br/>
        <w:t xml:space="preserve"> 451          if item.shouldAlertSell {</w:t>
        <w:br/>
        <w:t xml:space="preserve"> 452              NotificationService.shared.sendPriceAlert(</w:t>
        <w:br/>
        <w:t xml:space="preserve"> 453                  for: item.symbol,</w:t>
      </w:r>
    </w:p>
    <w:p/>
    <w:p>
      <w:r>
        <w:rPr>
          <w:rFonts w:ascii="宋体" w:hAnsi="宋体" w:eastAsia="宋体"/>
          <w:sz w:val="20"/>
        </w:rPr>
        <w:t>第 60 页</w:t>
      </w:r>
    </w:p>
    <w:p>
      <w:r>
        <w:rPr>
          <w:rFonts w:ascii="Courier New" w:hAnsi="Courier New"/>
          <w:sz w:val="18"/>
        </w:rPr>
        <w:t xml:space="preserve"> 454                  name: item.name,</w:t>
        <w:br/>
        <w:t xml:space="preserve"> 455                  currentPrice: item.currentPrice,</w:t>
        <w:br/>
        <w:t xml:space="preserve"> 456                  targetPrice: item.targetSellPrice,</w:t>
        <w:br/>
        <w:t xml:space="preserve"> 457                  isBuy: false</w:t>
        <w:br/>
        <w:t xml:space="preserve"> 458              )</w:t>
        <w:br/>
        <w:t xml:space="preserve"> 459          }</w:t>
        <w:br/>
        <w:t xml:space="preserve"> 460      }</w:t>
        <w:br/>
        <w:t xml:space="preserve"> 461  }</w:t>
        <w:br/>
        <w:t xml:space="preserve"> 462  </w:t>
        <w:br/>
        <w:t xml:space="preserve"> 463  // MARK: - 通知设置视图</w:t>
        <w:br/>
        <w:t xml:space="preserve"> 464  </w:t>
        <w:br/>
        <w:t xml:space="preserve"> 465  struct NotificationSettingsView: View {</w:t>
        <w:br/>
        <w:t xml:space="preserve"> 466      @Environment(\.dismiss) private var dismiss</w:t>
        <w:br/>
        <w:t xml:space="preserve"> 467  </w:t>
        <w:br/>
        <w:t xml:space="preserve"> 468      var body: some View {</w:t>
        <w:br/>
        <w:t xml:space="preserve"> 469          NavigationStack {</w:t>
        <w:br/>
        <w:t xml:space="preserve"> 470              Form {</w:t>
        <w:br/>
        <w:t xml:space="preserve"> 471                  Section {</w:t>
        <w:br/>
        <w:t xml:space="preserve"> 472                      if NotificationService.shared.isAuthorized {</w:t>
        <w:br/>
        <w:t xml:space="preserve"> 473                          Label("通知权限已开启", systemImage: "checkmark.circle.fill")</w:t>
        <w:br/>
        <w:t xml:space="preserve"> 474                              .foregroundStyle(.green)</w:t>
        <w:br/>
        <w:t xml:space="preserve"> 475                      } else {</w:t>
        <w:br/>
        <w:t xml:space="preserve"> 476                          Button(action: {</w:t>
        <w:br/>
        <w:t xml:space="preserve"> 477                              NotificationService.shared.requestAuthorization()</w:t>
        <w:br/>
        <w:t xml:space="preserve"> 478                          }) {</w:t>
        <w:br/>
        <w:t xml:space="preserve"> 479                              Label("开启通知权限", systemImage: "bell.badge")</w:t>
        <w:br/>
        <w:t xml:space="preserve"> 480                          }</w:t>
        <w:br/>
        <w:t xml:space="preserve"> 481                      }</w:t>
        <w:br/>
        <w:t xml:space="preserve"> 482                  } header: {</w:t>
        <w:br/>
        <w:t xml:space="preserve"> 483                      Text("通知权限")</w:t>
        <w:br/>
        <w:t xml:space="preserve"> 484                  } footer: {</w:t>
        <w:br/>
        <w:t xml:space="preserve"> 485                      Text("开启通知后，当股息率达到目标时会收到提醒")</w:t>
        <w:br/>
        <w:t xml:space="preserve"> 486                  }</w:t>
        <w:br/>
        <w:t xml:space="preserve"> 487              }</w:t>
        <w:br/>
        <w:t xml:space="preserve"> 488              .navigationTitle("通知设置")</w:t>
        <w:br/>
        <w:t xml:space="preserve"> 489              .navigationBarTitleDisplayMode(.inline)</w:t>
        <w:br/>
        <w:t xml:space="preserve"> 490              .toolbar {</w:t>
        <w:br/>
        <w:t xml:space="preserve"> 491                  ToolbarItem(placement: .confirmationAction) {</w:t>
        <w:br/>
        <w:t xml:space="preserve"> 492                      Button("完成") { dismiss() }</w:t>
        <w:br/>
        <w:t xml:space="preserve"> 493                  }</w:t>
        <w:br/>
        <w:t xml:space="preserve"> 494              }</w:t>
        <w:br/>
        <w:t xml:space="preserve"> 495          }</w:t>
        <w:br/>
        <w:t xml:space="preserve"> 496      }</w:t>
        <w:br/>
        <w:t xml:space="preserve"> 497  }</w:t>
        <w:br/>
        <w:t xml:space="preserve"> 498  </w:t>
        <w:br/>
        <w:t xml:space="preserve"> 499  #Preview {</w:t>
        <w:br/>
        <w:t xml:space="preserve"> 500      WatchlistView()</w:t>
        <w:br/>
        <w:t xml:space="preserve"> 501          .modelContainer(for: WatchlistItem.self, inMemory: true)</w:t>
        <w:br/>
        <w:t xml:space="preserve"> 502  }</w:t>
        <w:br/>
        <w:t xml:space="preserve"> 503  </w:t>
      </w:r>
    </w:p>
    <w:p/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