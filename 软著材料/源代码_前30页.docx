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28"/>
        </w:rPr>
        <w:t>股息宝 V1.0 源程序代码（前30页）</w:t>
      </w:r>
    </w:p>
    <w:p/>
    <w:p>
      <w:r>
        <w:rPr>
          <w:rFonts w:ascii="宋体" w:hAnsi="宋体" w:eastAsia="宋体"/>
          <w:sz w:val="20"/>
        </w:rPr>
        <w:t>第 1 页</w:t>
      </w:r>
    </w:p>
    <w:p>
      <w:r>
        <w:rPr>
          <w:rFonts w:ascii="Courier New" w:hAnsi="Courier New"/>
          <w:sz w:val="18"/>
        </w:rPr>
        <w:t xml:space="preserve">   1  //</w:t>
        <w:br/>
        <w:t xml:space="preserve">   2  //  DividendTreasureApp.swift</w:t>
        <w:br/>
        <w:t xml:space="preserve">   3  //  DividendTreasure</w:t>
        <w:br/>
        <w:t xml:space="preserve">   4  //</w:t>
        <w:br/>
        <w:t xml:space="preserve">   5  //  App 入口文件 - 配置 SwiftData（暂时禁用 CloudKit）</w:t>
        <w:br/>
        <w:t xml:space="preserve">   6  //</w:t>
        <w:br/>
        <w:t xml:space="preserve">   7  </w:t>
        <w:br/>
        <w:t xml:space="preserve">   8  import SwiftUI</w:t>
        <w:br/>
        <w:t xml:space="preserve">   9  import SwiftData</w:t>
        <w:br/>
        <w:t xml:space="preserve">  10  </w:t>
        <w:br/>
        <w:t xml:space="preserve">  11  @main</w:t>
        <w:br/>
        <w:t xml:space="preserve">  12  struct DividendTreasureApp: App {</w:t>
        <w:br/>
        <w:t xml:space="preserve">  13      let sharedModelContainer: ModelContainer</w:t>
        <w:br/>
        <w:t xml:space="preserve">  14  </w:t>
        <w:br/>
        <w:t xml:space="preserve">  15      init() {</w:t>
        <w:br/>
        <w:t xml:space="preserve">  16          // 定义数据模型 Schema</w:t>
        <w:br/>
        <w:t xml:space="preserve">  17          let schema = Schema([</w:t>
        <w:br/>
        <w:t xml:space="preserve">  18              Portfolio.self,</w:t>
        <w:br/>
        <w:t xml:space="preserve">  19              Holding.self,</w:t>
        <w:br/>
        <w:t xml:space="preserve">  20              DividendRecord.self,</w:t>
        <w:br/>
        <w:t xml:space="preserve">  21              WatchlistItem.self,</w:t>
        <w:br/>
        <w:t xml:space="preserve">  22              ImportBatch.self,</w:t>
        <w:br/>
        <w:t xml:space="preserve">  23              ImportCandidate.self,</w:t>
        <w:br/>
        <w:t xml:space="preserve">  24              StockData.self,</w:t>
        <w:br/>
        <w:t xml:space="preserve">  25              GridTradingLevel.self,</w:t>
        <w:br/>
        <w:t xml:space="preserve">  26              TradeRecord.self,</w:t>
        <w:br/>
        <w:t xml:space="preserve">  27          ])</w:t>
        <w:br/>
        <w:t xml:space="preserve">  28  </w:t>
        <w:br/>
        <w:t xml:space="preserve">  29          // 配置 SwiftData（暂时仅使用本地存储）</w:t>
        <w:br/>
        <w:t xml:space="preserve">  30          // TODO: 后续阶段配置 CloudKit</w:t>
        <w:br/>
        <w:t xml:space="preserve">  31          let modelConfiguration = ModelConfiguration(</w:t>
        <w:br/>
        <w:t xml:space="preserve">  32              schema: schema,</w:t>
        <w:br/>
        <w:t xml:space="preserve">  33              isStoredInMemoryOnly: false,</w:t>
        <w:br/>
        <w:t xml:space="preserve">  34              allowsSave: true</w:t>
        <w:br/>
        <w:t xml:space="preserve">  35          )</w:t>
        <w:br/>
        <w:t xml:space="preserve">  36  </w:t>
        <w:br/>
        <w:t xml:space="preserve">  37          do {</w:t>
        <w:br/>
        <w:t xml:space="preserve">  38              sharedModelContainer = try ModelContainer(for: schema, configurations: [modelConfiguration])</w:t>
        <w:br/>
        <w:t xml:space="preserve">  39          } catch {</w:t>
        <w:br/>
        <w:t xml:space="preserve">  40              fatalError("Could not create ModelContainer: \(error)")</w:t>
        <w:br/>
        <w:t xml:space="preserve">  41          }</w:t>
        <w:br/>
        <w:t xml:space="preserve">  42      }</w:t>
        <w:br/>
        <w:t xml:space="preserve">  43  </w:t>
        <w:br/>
        <w:t xml:space="preserve">  44      var body: some Scene {</w:t>
        <w:br/>
        <w:t xml:space="preserve">  45          WindowGroup {</w:t>
        <w:br/>
        <w:t xml:space="preserve">  46              RootTabView()</w:t>
        <w:br/>
        <w:t xml:space="preserve">  47                  .onAppear {</w:t>
        <w:br/>
        <w:t xml:space="preserve">  48                      // 首次启动时插入 Mock 数据（仅用于开发测试）</w:t>
        <w:br/>
        <w:t xml:space="preserve">  49                      setupMockDataIfNeeded()</w:t>
        <w:br/>
        <w:t xml:space="preserve">  50                  }</w:t>
      </w:r>
    </w:p>
    <w:p/>
    <w:p>
      <w:r>
        <w:rPr>
          <w:rFonts w:ascii="宋体" w:hAnsi="宋体" w:eastAsia="宋体"/>
          <w:sz w:val="20"/>
        </w:rPr>
        <w:t>第 2 页</w:t>
      </w:r>
    </w:p>
    <w:p>
      <w:r>
        <w:rPr>
          <w:rFonts w:ascii="Courier New" w:hAnsi="Courier New"/>
          <w:sz w:val="18"/>
        </w:rPr>
        <w:t xml:space="preserve">  51          }</w:t>
        <w:br/>
        <w:t xml:space="preserve">  52          .modelContainer(sharedModelContainer)</w:t>
        <w:br/>
        <w:t xml:space="preserve">  53      }</w:t>
        <w:br/>
        <w:t xml:space="preserve">  54  </w:t>
        <w:br/>
        <w:t xml:space="preserve">  55      private func setupMockDataIfNeeded() {</w:t>
        <w:br/>
        <w:t xml:space="preserve">  56          let context = sharedModelContainer.mainContext</w:t>
        <w:br/>
        <w:t xml:space="preserve">  57          let portfolioDescriptor = FetchDescriptor&lt;Portfolio&gt;()</w:t>
        <w:br/>
        <w:t xml:space="preserve">  58  </w:t>
        <w:br/>
        <w:t xml:space="preserve">  59          do {</w:t>
        <w:br/>
        <w:t xml:space="preserve">  60              let portfolios = try context.fetch(portfolioDescriptor)</w:t>
        <w:br/>
        <w:t xml:space="preserve">  61              if portfolios.isEmpty {</w:t>
        <w:br/>
        <w:t xml:space="preserve">  62                  // 仅在数据库为空时插入 Mock 数据</w:t>
        <w:br/>
        <w:t xml:space="preserve">  63                  MockDataService.createSampleData(in: context)</w:t>
        <w:br/>
        <w:t xml:space="preserve">  64              }</w:t>
        <w:br/>
        <w:t xml:space="preserve">  65          } catch {</w:t>
        <w:br/>
        <w:t xml:space="preserve">  66              print("Failed to check portfolios: \(error)")</w:t>
        <w:br/>
        <w:t xml:space="preserve">  67          }</w:t>
        <w:br/>
        <w:t xml:space="preserve">  68      }</w:t>
        <w:br/>
        <w:t xml:space="preserve">  69  }</w:t>
        <w:br/>
        <w:t xml:space="preserve">   1  //</w:t>
        <w:br/>
        <w:t xml:space="preserve">   2  //  DividendRecord.swift</w:t>
        <w:br/>
        <w:t xml:space="preserve">   3  //  DividendTreasure</w:t>
        <w:br/>
        <w:t xml:space="preserve">   4  //</w:t>
        <w:br/>
        <w:t xml:space="preserve">   5  //  股息记录模型</w:t>
        <w:br/>
        <w:t xml:space="preserve">   6  //</w:t>
        <w:br/>
        <w:t xml:space="preserve">   7  </w:t>
        <w:br/>
        <w:t xml:space="preserve">   8  import Foundation</w:t>
        <w:br/>
        <w:t xml:space="preserve">   9  import SwiftData</w:t>
        <w:br/>
        <w:t xml:space="preserve">  10  </w:t>
        <w:br/>
        <w:t xml:space="preserve">  11  enum DividendStatus: String, Codable {</w:t>
        <w:br/>
        <w:t xml:space="preserve">  12      case estimated = "预估"</w:t>
        <w:br/>
        <w:t xml:space="preserve">  13      case confirmed = "已确认"</w:t>
        <w:br/>
        <w:t xml:space="preserve">  14      case received = "已到账"</w:t>
        <w:br/>
        <w:t xml:space="preserve">  15  }</w:t>
        <w:br/>
        <w:t xml:space="preserve">  16  </w:t>
        <w:br/>
        <w:t xml:space="preserve">  17  @Model</w:t>
        <w:br/>
        <w:t xml:space="preserve">  18  final class DividendRecord {</w:t>
        <w:br/>
        <w:t xml:space="preserve">  19      @Attribute(.unique) var id: UUID</w:t>
        <w:br/>
        <w:t xml:space="preserve">  20      var symbol: String</w:t>
        <w:br/>
        <w:t xml:space="preserve">  21      var name: String</w:t>
        <w:br/>
        <w:t xml:space="preserve">  22      var exDividendDate: Date</w:t>
        <w:br/>
        <w:t xml:space="preserve">  23      var paymentDate: Date</w:t>
        <w:br/>
        <w:t xml:space="preserve">  24      var dividendPerShare: Double</w:t>
        <w:br/>
        <w:t xml:space="preserve">  25      var quantity: Double</w:t>
        <w:br/>
        <w:t xml:space="preserve">  26      var amount: Double</w:t>
        <w:br/>
        <w:t xml:space="preserve">  27      var currency: String</w:t>
        <w:br/>
        <w:t xml:space="preserve">  28      var status: String</w:t>
        <w:br/>
        <w:t xml:space="preserve">  29  </w:t>
        <w:br/>
        <w:t xml:space="preserve">  30      var holding: Holding?</w:t>
        <w:br/>
        <w:t xml:space="preserve">  31  </w:t>
      </w:r>
    </w:p>
    <w:p/>
    <w:p>
      <w:r>
        <w:rPr>
          <w:rFonts w:ascii="宋体" w:hAnsi="宋体" w:eastAsia="宋体"/>
          <w:sz w:val="20"/>
        </w:rPr>
        <w:t>第 3 页</w:t>
      </w:r>
    </w:p>
    <w:p>
      <w:r>
        <w:rPr>
          <w:rFonts w:ascii="Courier New" w:hAnsi="Courier New"/>
          <w:sz w:val="18"/>
        </w:rPr>
        <w:t xml:space="preserve">  32      init(</w:t>
        <w:br/>
        <w:t xml:space="preserve">  33          id: UUID = UUID(),</w:t>
        <w:br/>
        <w:t xml:space="preserve">  34          symbol: String,</w:t>
        <w:br/>
        <w:t xml:space="preserve">  35          name: String,</w:t>
        <w:br/>
        <w:t xml:space="preserve">  36          exDividendDate: Date,</w:t>
        <w:br/>
        <w:t xml:space="preserve">  37          paymentDate: Date,</w:t>
        <w:br/>
        <w:t xml:space="preserve">  38          dividendPerShare: Double,</w:t>
        <w:br/>
        <w:t xml:space="preserve">  39          quantity: Double,</w:t>
        <w:br/>
        <w:t xml:space="preserve">  40          amount: Double,</w:t>
        <w:br/>
        <w:t xml:space="preserve">  41          currency: String = "CNY",</w:t>
        <w:br/>
        <w:t xml:space="preserve">  42          status: String = "预估"</w:t>
        <w:br/>
        <w:t xml:space="preserve">  43      ) {</w:t>
        <w:br/>
        <w:t xml:space="preserve">  44          self.id = id</w:t>
        <w:br/>
        <w:t xml:space="preserve">  45          self.symbol = symbol</w:t>
        <w:br/>
        <w:t xml:space="preserve">  46          self.name = name</w:t>
        <w:br/>
        <w:t xml:space="preserve">  47          self.exDividendDate = exDividendDate</w:t>
        <w:br/>
        <w:t xml:space="preserve">  48          self.paymentDate = paymentDate</w:t>
        <w:br/>
        <w:t xml:space="preserve">  49          self.dividendPerShare = dividendPerShare</w:t>
        <w:br/>
        <w:t xml:space="preserve">  50          self.quantity = quantity</w:t>
        <w:br/>
        <w:t xml:space="preserve">  51          self.amount = amount</w:t>
        <w:br/>
        <w:t xml:space="preserve">  52          self.currency = currency</w:t>
        <w:br/>
        <w:t xml:space="preserve">  53          self.status = status</w:t>
        <w:br/>
        <w:t xml:space="preserve">  54      }</w:t>
        <w:br/>
        <w:t xml:space="preserve">  55  }</w:t>
        <w:br/>
        <w:t xml:space="preserve">  56  </w:t>
        <w:br/>
        <w:t xml:space="preserve">   1  //</w:t>
        <w:br/>
        <w:t xml:space="preserve">   2  //  GridTradingLevel.swift</w:t>
        <w:br/>
        <w:t xml:space="preserve">   3  //  DividendTreasure</w:t>
        <w:br/>
        <w:t xml:space="preserve">   4  //</w:t>
        <w:br/>
        <w:t xml:space="preserve">   5  //  网格交易档位模型</w:t>
        <w:br/>
        <w:t xml:space="preserve">   6  //</w:t>
        <w:br/>
        <w:t xml:space="preserve">   7  </w:t>
        <w:br/>
        <w:t xml:space="preserve">   8  import Foundation</w:t>
        <w:br/>
        <w:t xml:space="preserve">   9  import SwiftData</w:t>
        <w:br/>
        <w:t xml:space="preserve">  10  </w:t>
        <w:br/>
        <w:t xml:space="preserve">  11  @Model</w:t>
        <w:br/>
        <w:t xml:space="preserve">  12  final class GridTradingLevel {</w:t>
        <w:br/>
        <w:t xml:space="preserve">  13      @Attribute(.unique) var id: UUID</w:t>
        <w:br/>
        <w:t xml:space="preserve">  14      var holding: Holding?</w:t>
        <w:br/>
        <w:t xml:space="preserve">  15      var price: Double</w:t>
        <w:br/>
        <w:t xml:space="preserve">  16      var direction: String  // "买入" 或 "卖出"</w:t>
        <w:br/>
        <w:t xml:space="preserve">  17      var quantity: Double</w:t>
        <w:br/>
        <w:t xml:space="preserve">  18      var note: String</w:t>
        <w:br/>
        <w:t xml:space="preserve">  19      var isExecuted: Bool</w:t>
        <w:br/>
        <w:t xml:space="preserve">  20      var createdAt: Date</w:t>
        <w:br/>
        <w:t xml:space="preserve">  21      var updatedAt: Date</w:t>
        <w:br/>
        <w:t xml:space="preserve">  22  </w:t>
        <w:br/>
        <w:t xml:space="preserve">  23      // 计算属性：股息率</w:t>
        <w:br/>
        <w:t xml:space="preserve">  24      var yieldRate: Double {</w:t>
        <w:br/>
        <w:t xml:space="preserve">  25          guard let holding = holding,</w:t>
      </w:r>
    </w:p>
    <w:p/>
    <w:p>
      <w:r>
        <w:rPr>
          <w:rFonts w:ascii="宋体" w:hAnsi="宋体" w:eastAsia="宋体"/>
          <w:sz w:val="20"/>
        </w:rPr>
        <w:t>第 4 页</w:t>
      </w:r>
    </w:p>
    <w:p>
      <w:r>
        <w:rPr>
          <w:rFonts w:ascii="Courier New" w:hAnsi="Courier New"/>
          <w:sz w:val="18"/>
        </w:rPr>
        <w:t xml:space="preserve">  26                holding.annualDividendPerShare &gt; 0,</w:t>
        <w:br/>
        <w:t xml:space="preserve">  27                price &gt; 0 else { return 0 }</w:t>
        <w:br/>
        <w:t xml:space="preserve">  28          return holding.annualDividendPerShare / price</w:t>
        <w:br/>
        <w:t xml:space="preserve">  29      }</w:t>
        <w:br/>
        <w:t xml:space="preserve">  30  </w:t>
        <w:br/>
        <w:t xml:space="preserve">  31      init(</w:t>
        <w:br/>
        <w:t xml:space="preserve">  32          id: UUID = UUID(),</w:t>
        <w:br/>
        <w:t xml:space="preserve">  33          price: Double,</w:t>
        <w:br/>
        <w:t xml:space="preserve">  34          direction: String = "买入",</w:t>
        <w:br/>
        <w:t xml:space="preserve">  35          quantity: Double = 0,</w:t>
        <w:br/>
        <w:t xml:space="preserve">  36          note: String = "",</w:t>
        <w:br/>
        <w:t xml:space="preserve">  37          isExecuted: Bool = false,</w:t>
        <w:br/>
        <w:t xml:space="preserve">  38          createdAt: Date = Date(),</w:t>
        <w:br/>
        <w:t xml:space="preserve">  39          updatedAt: Date = Date()</w:t>
        <w:br/>
        <w:t xml:space="preserve">  40      ) {</w:t>
        <w:br/>
        <w:t xml:space="preserve">  41          self.id = id</w:t>
        <w:br/>
        <w:t xml:space="preserve">  42          self.price = price</w:t>
        <w:br/>
        <w:t xml:space="preserve">  43          self.direction = direction</w:t>
        <w:br/>
        <w:t xml:space="preserve">  44          self.quantity = quantity</w:t>
        <w:br/>
        <w:t xml:space="preserve">  45          self.note = note</w:t>
        <w:br/>
        <w:t xml:space="preserve">  46          self.isExecuted = isExecuted</w:t>
        <w:br/>
        <w:t xml:space="preserve">  47          self.createdAt = createdAt</w:t>
        <w:br/>
        <w:t xml:space="preserve">  48          self.updatedAt = updatedAt</w:t>
        <w:br/>
        <w:t xml:space="preserve">  49      }</w:t>
        <w:br/>
        <w:t xml:space="preserve">  50  }</w:t>
        <w:br/>
        <w:t xml:space="preserve">   1  //</w:t>
        <w:br/>
        <w:t xml:space="preserve">   2  //  Holding.swift</w:t>
        <w:br/>
        <w:t xml:space="preserve">   3  //  DividendTreasure</w:t>
        <w:br/>
        <w:t xml:space="preserve">   4  //</w:t>
        <w:br/>
        <w:t xml:space="preserve">   5  //  持仓模型</w:t>
        <w:br/>
        <w:t xml:space="preserve">   6  //</w:t>
        <w:br/>
        <w:t xml:space="preserve">   7  </w:t>
        <w:br/>
        <w:t xml:space="preserve">   8  import Foundation</w:t>
        <w:br/>
        <w:t xml:space="preserve">   9  import SwiftData</w:t>
        <w:br/>
        <w:t xml:space="preserve">  10  </w:t>
        <w:br/>
        <w:t xml:space="preserve">  11  enum Market: String, Codable, CaseIterable {</w:t>
        <w:br/>
        <w:t xml:space="preserve">  12      case aShare = "A股"</w:t>
        <w:br/>
        <w:t xml:space="preserve">  13      case hongKong = "港股"</w:t>
        <w:br/>
        <w:t xml:space="preserve">  14      case usStock = "美股"</w:t>
        <w:br/>
        <w:t xml:space="preserve">  15      case japan = "日股"</w:t>
        <w:br/>
        <w:t xml:space="preserve">  16      case other = "其他"</w:t>
        <w:br/>
        <w:t xml:space="preserve">  17  }</w:t>
        <w:br/>
        <w:t xml:space="preserve">  18  </w:t>
        <w:br/>
        <w:t xml:space="preserve">  19  enum AssetType: String, Codable, CaseIterable {</w:t>
        <w:br/>
        <w:t xml:space="preserve">  20      case stock = "股票"</w:t>
        <w:br/>
        <w:t xml:space="preserve">  21      case etf = "ETF"</w:t>
        <w:br/>
        <w:t xml:space="preserve">  22      case reit = "REITs"</w:t>
        <w:br/>
        <w:t xml:space="preserve">  23      case indexFund = "指数基金"</w:t>
        <w:br/>
        <w:t xml:space="preserve">  24      case bond = "债券"</w:t>
        <w:br/>
        <w:t xml:space="preserve">  25      case moneyFund = "货币基金"</w:t>
      </w:r>
    </w:p>
    <w:p/>
    <w:p>
      <w:r>
        <w:rPr>
          <w:rFonts w:ascii="宋体" w:hAnsi="宋体" w:eastAsia="宋体"/>
          <w:sz w:val="20"/>
        </w:rPr>
        <w:t>第 5 页</w:t>
      </w:r>
    </w:p>
    <w:p>
      <w:r>
        <w:rPr>
          <w:rFonts w:ascii="Courier New" w:hAnsi="Courier New"/>
          <w:sz w:val="18"/>
        </w:rPr>
        <w:t xml:space="preserve">  26      case cash = "现金"</w:t>
        <w:br/>
        <w:t xml:space="preserve">  27      case other = "其他"</w:t>
        <w:br/>
        <w:t xml:space="preserve">  28  }</w:t>
        <w:br/>
        <w:t xml:space="preserve">  29  </w:t>
        <w:br/>
        <w:t xml:space="preserve">  30  enum Industry: String, Codable, CaseIterable {</w:t>
        <w:br/>
        <w:t xml:space="preserve">  31      case bank = "银行"</w:t>
        <w:br/>
        <w:t xml:space="preserve">  32      case insurance = "保险"</w:t>
        <w:br/>
        <w:t xml:space="preserve">  33      case energy = "能源"</w:t>
        <w:br/>
        <w:t xml:space="preserve">  34      case utility = "公用事业"</w:t>
        <w:br/>
        <w:t xml:space="preserve">  35      case consumer = "消费"</w:t>
        <w:br/>
        <w:t xml:space="preserve">  36      case healthcare = "医药"</w:t>
        <w:br/>
        <w:t xml:space="preserve">  37      case technology = "科技"</w:t>
        <w:br/>
        <w:t xml:space="preserve">  38      case realEstate = "地产"</w:t>
        <w:br/>
        <w:t xml:space="preserve">  39      case telecommunication = "通信"</w:t>
        <w:br/>
        <w:t xml:space="preserve">  40      case other = "其他"</w:t>
        <w:br/>
        <w:t xml:space="preserve">  41  }</w:t>
        <w:br/>
        <w:t xml:space="preserve">  42  </w:t>
        <w:br/>
        <w:t xml:space="preserve">  43  @Model</w:t>
        <w:br/>
        <w:t xml:space="preserve">  44  final class Holding {</w:t>
        <w:br/>
        <w:t xml:space="preserve">  45      @Attribute(.unique) var id: UUID</w:t>
        <w:br/>
        <w:t xml:space="preserve">  46      var symbol: String</w:t>
        <w:br/>
        <w:t xml:space="preserve">  47      var name: String</w:t>
        <w:br/>
        <w:t xml:space="preserve">  48      var market: String</w:t>
        <w:br/>
        <w:t xml:space="preserve">  49      var assetType: String</w:t>
        <w:br/>
        <w:t xml:space="preserve">  50      var industry: String</w:t>
        <w:br/>
        <w:t xml:space="preserve">  51      var quantity: Double</w:t>
        <w:br/>
        <w:t xml:space="preserve">  52      var averageCost: Double</w:t>
        <w:br/>
        <w:t xml:space="preserve">  53      var currentPrice: Double</w:t>
        <w:br/>
        <w:t xml:space="preserve">  54      var annualDividendPerShare: Double</w:t>
        <w:br/>
        <w:t xml:space="preserve">  55      var expectedDividendMonths: String  // 逗号分隔的月份数字，如 "3,6,9,12"</w:t>
        <w:br/>
        <w:t xml:space="preserve">  56      var createdAt: Date</w:t>
        <w:br/>
        <w:t xml:space="preserve">  57      var updatedAt: Date</w:t>
        <w:br/>
        <w:t xml:space="preserve">  58  </w:t>
        <w:br/>
        <w:t xml:space="preserve">  59      var portfolio: Portfolio?</w:t>
        <w:br/>
        <w:t xml:space="preserve">  60  </w:t>
        <w:br/>
        <w:t xml:space="preserve">  61      // 计算属性：市值</w:t>
        <w:br/>
        <w:t xml:space="preserve">  62      var marketValue: Double {</w:t>
        <w:br/>
        <w:t xml:space="preserve">  63          quantity * currentPrice</w:t>
        <w:br/>
        <w:t xml:space="preserve">  64      }</w:t>
        <w:br/>
        <w:t xml:space="preserve">  65  </w:t>
        <w:br/>
        <w:t xml:space="preserve">  66      // 计算属性：年度股息</w:t>
        <w:br/>
        <w:t xml:space="preserve">  67      var annualDividend: Double {</w:t>
        <w:br/>
        <w:t xml:space="preserve">  68          quantity * annualDividendPerShare</w:t>
        <w:br/>
        <w:t xml:space="preserve">  69      }</w:t>
        <w:br/>
        <w:t xml:space="preserve">  70  </w:t>
        <w:br/>
        <w:t xml:space="preserve">  71      // 计算属性：股息率</w:t>
        <w:br/>
        <w:t xml:space="preserve">  72      var dividendYield: Double {</w:t>
        <w:br/>
        <w:t xml:space="preserve">  73          guard currentPrice &gt; 0 else { return 0 }</w:t>
        <w:br/>
        <w:t xml:space="preserve">  74          return annualDividendPerShare / currentPrice</w:t>
        <w:br/>
        <w:t xml:space="preserve">  75      }</w:t>
      </w:r>
    </w:p>
    <w:p/>
    <w:p>
      <w:r>
        <w:rPr>
          <w:rFonts w:ascii="宋体" w:hAnsi="宋体" w:eastAsia="宋体"/>
          <w:sz w:val="20"/>
        </w:rPr>
        <w:t>第 6 页</w:t>
      </w:r>
    </w:p>
    <w:p>
      <w:r>
        <w:rPr>
          <w:rFonts w:ascii="Courier New" w:hAnsi="Courier New"/>
          <w:sz w:val="18"/>
        </w:rPr>
        <w:t xml:space="preserve">  76  </w:t>
        <w:br/>
        <w:t xml:space="preserve">  77      // 计算属性：浮盈浮亏</w:t>
        <w:br/>
        <w:t xml:space="preserve">  78      var profitLoss: Double {</w:t>
        <w:br/>
        <w:t xml:space="preserve">  79          (currentPrice - averageCost) * quantity</w:t>
        <w:br/>
        <w:t xml:space="preserve">  80      }</w:t>
        <w:br/>
        <w:t xml:space="preserve">  81  </w:t>
        <w:br/>
        <w:t xml:space="preserve">  82      // 计算属性：浮盈浮亏百分比</w:t>
        <w:br/>
        <w:t xml:space="preserve">  83      var profitLossPercent: Double {</w:t>
        <w:br/>
        <w:t xml:space="preserve">  84          guard averageCost &gt; 0 else { return 0 }</w:t>
        <w:br/>
        <w:t xml:space="preserve">  85          return (currentPrice - averageCost) / averageCost</w:t>
        <w:br/>
        <w:t xml:space="preserve">  86      }</w:t>
        <w:br/>
        <w:t xml:space="preserve">  87  </w:t>
        <w:br/>
        <w:t xml:space="preserve">  88      init(</w:t>
        <w:br/>
        <w:t xml:space="preserve">  89          id: UUID = UUID(),</w:t>
        <w:br/>
        <w:t xml:space="preserve">  90          symbol: String,</w:t>
        <w:br/>
        <w:t xml:space="preserve">  91          name: String,</w:t>
        <w:br/>
        <w:t xml:space="preserve">  92          market: String = "A股",</w:t>
        <w:br/>
        <w:t xml:space="preserve">  93          assetType: String = "股票",</w:t>
        <w:br/>
        <w:t xml:space="preserve">  94          industry: String = "其他",</w:t>
        <w:br/>
        <w:t xml:space="preserve">  95          quantity: Double = 0,</w:t>
        <w:br/>
        <w:t xml:space="preserve">  96          averageCost: Double = 0,</w:t>
        <w:br/>
        <w:t xml:space="preserve">  97          currentPrice: Double = 0,</w:t>
        <w:br/>
        <w:t xml:space="preserve">  98          annualDividendPerShare: Double = 0,</w:t>
        <w:br/>
        <w:t xml:space="preserve">  99          expectedDividendMonths: String = "",</w:t>
        <w:br/>
        <w:t xml:space="preserve"> 100          createdAt: Date = Date(),</w:t>
        <w:br/>
        <w:t xml:space="preserve"> 101          updatedAt: Date = Date()</w:t>
        <w:br/>
        <w:t xml:space="preserve"> 102      ) {</w:t>
        <w:br/>
        <w:t xml:space="preserve"> 103          self.id = id</w:t>
        <w:br/>
        <w:t xml:space="preserve"> 104          self.symbol = symbol</w:t>
        <w:br/>
        <w:t xml:space="preserve"> 105          self.name = name</w:t>
        <w:br/>
        <w:t xml:space="preserve"> 106          self.market = market</w:t>
        <w:br/>
        <w:t xml:space="preserve"> 107          self.assetType = assetType</w:t>
        <w:br/>
        <w:t xml:space="preserve"> 108          self.industry = industry</w:t>
        <w:br/>
        <w:t xml:space="preserve"> 109          self.quantity = quantity</w:t>
        <w:br/>
        <w:t xml:space="preserve"> 110          self.averageCost = averageCost</w:t>
        <w:br/>
        <w:t xml:space="preserve"> 111          self.currentPrice = currentPrice</w:t>
        <w:br/>
        <w:t xml:space="preserve"> 112          self.annualDividendPerShare = annualDividendPerShare</w:t>
        <w:br/>
        <w:t xml:space="preserve"> 113          self.expectedDividendMonths = expectedDividendMonths</w:t>
        <w:br/>
        <w:t xml:space="preserve"> 114          self.createdAt = createdAt</w:t>
        <w:br/>
        <w:t xml:space="preserve"> 115          self.updatedAt = updatedAt</w:t>
        <w:br/>
        <w:t xml:space="preserve"> 116      }</w:t>
        <w:br/>
        <w:t xml:space="preserve"> 117  }</w:t>
        <w:br/>
        <w:t xml:space="preserve"> 118  </w:t>
        <w:br/>
        <w:t xml:space="preserve">   1  //</w:t>
        <w:br/>
        <w:t xml:space="preserve">   2  //  ImportBatch.swift</w:t>
        <w:br/>
        <w:t xml:space="preserve">   3  //  DividendTreasure</w:t>
        <w:br/>
        <w:t xml:space="preserve">   4  //</w:t>
        <w:br/>
        <w:t xml:space="preserve">   5  //  导入批次模型</w:t>
        <w:br/>
        <w:t xml:space="preserve">   6  //</w:t>
        <w:br/>
        <w:t xml:space="preserve">   7  </w:t>
      </w:r>
    </w:p>
    <w:p/>
    <w:p>
      <w:r>
        <w:rPr>
          <w:rFonts w:ascii="宋体" w:hAnsi="宋体" w:eastAsia="宋体"/>
          <w:sz w:val="20"/>
        </w:rPr>
        <w:t>第 7 页</w:t>
      </w:r>
    </w:p>
    <w:p>
      <w:r>
        <w:rPr>
          <w:rFonts w:ascii="Courier New" w:hAnsi="Courier New"/>
          <w:sz w:val="18"/>
        </w:rPr>
        <w:t xml:space="preserve">   8  import Foundation</w:t>
        <w:br/>
        <w:t xml:space="preserve">   9  import SwiftData</w:t>
        <w:br/>
        <w:t xml:space="preserve">  10  </w:t>
        <w:br/>
        <w:t xml:space="preserve">  11  enum ImportSourceType: String, Codable {</w:t>
        <w:br/>
        <w:t xml:space="preserve">  12      case camera = "相机"</w:t>
        <w:br/>
        <w:t xml:space="preserve">  13      case photo = "相册"</w:t>
        <w:br/>
        <w:t xml:space="preserve">  14      case manual = "手动"</w:t>
        <w:br/>
        <w:t xml:space="preserve">  15  }</w:t>
        <w:br/>
        <w:t xml:space="preserve">  16  </w:t>
        <w:br/>
        <w:t xml:space="preserve">  17  enum ImportBatchStatus: String, Codable {</w:t>
        <w:br/>
        <w:t xml:space="preserve">  18      case pending = "待处理"</w:t>
        <w:br/>
        <w:t xml:space="preserve">  19      case processing = "处理中"</w:t>
        <w:br/>
        <w:t xml:space="preserve">  20      case completed = "已完成"</w:t>
        <w:br/>
        <w:t xml:space="preserve">  21      case failed = "失败"</w:t>
        <w:br/>
        <w:t xml:space="preserve">  22  }</w:t>
        <w:br/>
        <w:t xml:space="preserve">  23  </w:t>
        <w:br/>
        <w:t xml:space="preserve">  24  @Model</w:t>
        <w:br/>
        <w:t xml:space="preserve">  25  final class ImportBatch {</w:t>
        <w:br/>
        <w:t xml:space="preserve">  26      @Attribute(.unique) var id: UUID</w:t>
        <w:br/>
        <w:t xml:space="preserve">  27      var sourceType: String</w:t>
        <w:br/>
        <w:t xml:space="preserve">  28      var imageFileName: String?</w:t>
        <w:br/>
        <w:t xml:space="preserve">  29      var recognizedText: String?</w:t>
        <w:br/>
        <w:t xml:space="preserve">  30      var createdAt: Date</w:t>
        <w:br/>
        <w:t xml:space="preserve">  31      var status: String</w:t>
        <w:br/>
        <w:t xml:space="preserve">  32  </w:t>
        <w:br/>
        <w:t xml:space="preserve">  33      @Relationship(deleteRule: .cascade)</w:t>
        <w:br/>
        <w:t xml:space="preserve">  34      var candidates: [ImportCandidate] = []</w:t>
        <w:br/>
        <w:t xml:space="preserve">  35  </w:t>
        <w:br/>
        <w:t xml:space="preserve">  36      init(</w:t>
        <w:br/>
        <w:t xml:space="preserve">  37          id: UUID = UUID(),</w:t>
        <w:br/>
        <w:t xml:space="preserve">  38          sourceType: String = "手动",</w:t>
        <w:br/>
        <w:t xml:space="preserve">  39          imageFileName: String? = nil,</w:t>
        <w:br/>
        <w:t xml:space="preserve">  40          recognizedText: String? = nil,</w:t>
        <w:br/>
        <w:t xml:space="preserve">  41          createdAt: Date = Date(),</w:t>
        <w:br/>
        <w:t xml:space="preserve">  42          status: String = "待处理"</w:t>
        <w:br/>
        <w:t xml:space="preserve">  43      ) {</w:t>
        <w:br/>
        <w:t xml:space="preserve">  44          self.id = id</w:t>
        <w:br/>
        <w:t xml:space="preserve">  45          self.sourceType = sourceType</w:t>
        <w:br/>
        <w:t xml:space="preserve">  46          self.imageFileName = imageFileName</w:t>
        <w:br/>
        <w:t xml:space="preserve">  47          self.recognizedText = recognizedText</w:t>
        <w:br/>
        <w:t xml:space="preserve">  48          self.createdAt = createdAt</w:t>
        <w:br/>
        <w:t xml:space="preserve">  49          self.status = status</w:t>
        <w:br/>
        <w:t xml:space="preserve">  50      }</w:t>
        <w:br/>
        <w:t xml:space="preserve">  51  }</w:t>
        <w:br/>
        <w:t xml:space="preserve">  52  </w:t>
        <w:br/>
        <w:t xml:space="preserve">   1  //</w:t>
        <w:br/>
        <w:t xml:space="preserve">   2  //  ImportCandidate.swift</w:t>
        <w:br/>
        <w:t xml:space="preserve">   3  //  DividendTreasure</w:t>
        <w:br/>
        <w:t xml:space="preserve">   4  //</w:t>
        <w:br/>
        <w:t xml:space="preserve">   5  //  导入候选持仓模型</w:t>
      </w:r>
    </w:p>
    <w:p/>
    <w:p>
      <w:r>
        <w:rPr>
          <w:rFonts w:ascii="宋体" w:hAnsi="宋体" w:eastAsia="宋体"/>
          <w:sz w:val="20"/>
        </w:rPr>
        <w:t>第 8 页</w:t>
      </w:r>
    </w:p>
    <w:p>
      <w:r>
        <w:rPr>
          <w:rFonts w:ascii="Courier New" w:hAnsi="Courier New"/>
          <w:sz w:val="18"/>
        </w:rPr>
        <w:t xml:space="preserve">   6  //</w:t>
        <w:br/>
        <w:t xml:space="preserve">   7  </w:t>
        <w:br/>
        <w:t xml:space="preserve">   8  import Foundation</w:t>
        <w:br/>
        <w:t xml:space="preserve">   9  import SwiftData</w:t>
        <w:br/>
        <w:t xml:space="preserve">  10  </w:t>
        <w:br/>
        <w:t xml:space="preserve">  11  enum ImportCandidateStatus: String, Codable {</w:t>
        <w:br/>
        <w:t xml:space="preserve">  12      case pending = "待确认"</w:t>
        <w:br/>
        <w:t xml:space="preserve">  13      case confirmed = "已确认"</w:t>
        <w:br/>
        <w:t xml:space="preserve">  14      case ignored = "已忽略"</w:t>
        <w:br/>
        <w:t xml:space="preserve">  15  }</w:t>
        <w:br/>
        <w:t xml:space="preserve">  16  </w:t>
        <w:br/>
        <w:t xml:space="preserve">  17  @Model</w:t>
        <w:br/>
        <w:t xml:space="preserve">  18  final class ImportCandidate {</w:t>
        <w:br/>
        <w:t xml:space="preserve">  19      @Attribute(.unique) var id: UUID</w:t>
        <w:br/>
        <w:t xml:space="preserve">  20      var symbol: String?</w:t>
        <w:br/>
        <w:t xml:space="preserve">  21      var name: String?</w:t>
        <w:br/>
        <w:t xml:space="preserve">  22      var quantity: Double?</w:t>
        <w:br/>
        <w:t xml:space="preserve">  23      var currentPrice: Double?</w:t>
        <w:br/>
        <w:t xml:space="preserve">  24      var marketValue: Double?</w:t>
        <w:br/>
        <w:t xml:space="preserve">  25      var confidence: Double</w:t>
        <w:br/>
        <w:t xml:space="preserve">  26      var status: String</w:t>
        <w:br/>
        <w:t xml:space="preserve">  27  </w:t>
        <w:br/>
        <w:t xml:space="preserve">  28      var importBatch: ImportBatch?</w:t>
        <w:br/>
        <w:t xml:space="preserve">  29  </w:t>
        <w:br/>
        <w:t xml:space="preserve">  30      init(</w:t>
        <w:br/>
        <w:t xml:space="preserve">  31          id: UUID = UUID(),</w:t>
        <w:br/>
        <w:t xml:space="preserve">  32          symbol: String? = nil,</w:t>
        <w:br/>
        <w:t xml:space="preserve">  33          name: String? = nil,</w:t>
        <w:br/>
        <w:t xml:space="preserve">  34          quantity: Double? = nil,</w:t>
        <w:br/>
        <w:t xml:space="preserve">  35          currentPrice: Double? = nil,</w:t>
        <w:br/>
        <w:t xml:space="preserve">  36          marketValue: Double? = nil,</w:t>
        <w:br/>
        <w:t xml:space="preserve">  37          confidence: Double = 0,</w:t>
        <w:br/>
        <w:t xml:space="preserve">  38          status: String = "待确认"</w:t>
        <w:br/>
        <w:t xml:space="preserve">  39      ) {</w:t>
        <w:br/>
        <w:t xml:space="preserve">  40          self.id = id</w:t>
        <w:br/>
        <w:t xml:space="preserve">  41          self.symbol = symbol</w:t>
        <w:br/>
        <w:t xml:space="preserve">  42          self.name = name</w:t>
        <w:br/>
        <w:t xml:space="preserve">  43          self.quantity = quantity</w:t>
        <w:br/>
        <w:t xml:space="preserve">  44          self.currentPrice = currentPrice</w:t>
        <w:br/>
        <w:t xml:space="preserve">  45          self.marketValue = marketValue</w:t>
        <w:br/>
        <w:t xml:space="preserve">  46          self.confidence = confidence</w:t>
        <w:br/>
        <w:t xml:space="preserve">  47          self.status = status</w:t>
        <w:br/>
        <w:t xml:space="preserve">  48      }</w:t>
        <w:br/>
        <w:t xml:space="preserve">  49  }</w:t>
        <w:br/>
        <w:t xml:space="preserve">  50  </w:t>
        <w:br/>
        <w:t xml:space="preserve">   1  //</w:t>
        <w:br/>
        <w:t xml:space="preserve">   2  //  Portfolio.swift</w:t>
        <w:br/>
        <w:t xml:space="preserve">   3  //  DividendTreasure</w:t>
        <w:br/>
        <w:t xml:space="preserve">   4  //</w:t>
        <w:br/>
        <w:t xml:space="preserve">   5  //  投资组合模型</w:t>
      </w:r>
    </w:p>
    <w:p/>
    <w:p>
      <w:r>
        <w:rPr>
          <w:rFonts w:ascii="宋体" w:hAnsi="宋体" w:eastAsia="宋体"/>
          <w:sz w:val="20"/>
        </w:rPr>
        <w:t>第 9 页</w:t>
      </w:r>
    </w:p>
    <w:p>
      <w:r>
        <w:rPr>
          <w:rFonts w:ascii="Courier New" w:hAnsi="Courier New"/>
          <w:sz w:val="18"/>
        </w:rPr>
        <w:t xml:space="preserve">   6  //</w:t>
        <w:br/>
        <w:t xml:space="preserve">   7  </w:t>
        <w:br/>
        <w:t xml:space="preserve">   8  import Foundation</w:t>
        <w:br/>
        <w:t xml:space="preserve">   9  import SwiftData</w:t>
        <w:br/>
        <w:t xml:space="preserve">  10  </w:t>
        <w:br/>
        <w:t xml:space="preserve">  11  @Model</w:t>
        <w:br/>
        <w:t xml:space="preserve">  12  final class Portfolio {</w:t>
        <w:br/>
        <w:t xml:space="preserve">  13      @Attribute(.unique) var id: UUID</w:t>
        <w:br/>
        <w:t xml:space="preserve">  14      var name: String</w:t>
        <w:br/>
        <w:t xml:space="preserve">  15      var currency: String</w:t>
        <w:br/>
        <w:t xml:space="preserve">  16      var targetAnnualDividend: Double</w:t>
        <w:br/>
        <w:t xml:space="preserve">  17      var createdAt: Date</w:t>
        <w:br/>
        <w:t xml:space="preserve">  18      var updatedAt: Date</w:t>
        <w:br/>
        <w:t xml:space="preserve">  19  </w:t>
        <w:br/>
        <w:t xml:space="preserve">  20      @Relationship(deleteRule: .cascade, inverse: \Holding.portfolio)</w:t>
        <w:br/>
        <w:t xml:space="preserve">  21      var holdings: [Holding] = []</w:t>
        <w:br/>
        <w:t xml:space="preserve">  22  </w:t>
        <w:br/>
        <w:t xml:space="preserve">  23      init(</w:t>
        <w:br/>
        <w:t xml:space="preserve">  24          id: UUID = UUID(),</w:t>
        <w:br/>
        <w:t xml:space="preserve">  25          name: String,</w:t>
        <w:br/>
        <w:t xml:space="preserve">  26          currency: String = "CNY",</w:t>
        <w:br/>
        <w:t xml:space="preserve">  27          targetAnnualDividend: Double = 0,</w:t>
        <w:br/>
        <w:t xml:space="preserve">  28          createdAt: Date = Date(),</w:t>
        <w:br/>
        <w:t xml:space="preserve">  29          updatedAt: Date = Date()</w:t>
        <w:br/>
        <w:t xml:space="preserve">  30      ) {</w:t>
        <w:br/>
        <w:t xml:space="preserve">  31          self.id = id</w:t>
        <w:br/>
        <w:t xml:space="preserve">  32          self.name = name</w:t>
        <w:br/>
        <w:t xml:space="preserve">  33          self.currency = currency</w:t>
        <w:br/>
        <w:t xml:space="preserve">  34          self.targetAnnualDividend = targetAnnualDividend</w:t>
        <w:br/>
        <w:t xml:space="preserve">  35          self.createdAt = createdAt</w:t>
        <w:br/>
        <w:t xml:space="preserve">  36          self.updatedAt = updatedAt</w:t>
        <w:br/>
        <w:t xml:space="preserve">  37      }</w:t>
        <w:br/>
        <w:t xml:space="preserve">  38  }</w:t>
        <w:br/>
        <w:t xml:space="preserve">  39  </w:t>
        <w:br/>
        <w:t xml:space="preserve">   1  //</w:t>
        <w:br/>
        <w:t xml:space="preserve">   2  //  StockData.swift</w:t>
        <w:br/>
        <w:t xml:space="preserve">   3  //  DividendTreasure</w:t>
        <w:br/>
        <w:t xml:space="preserve">   4  //</w:t>
        <w:br/>
        <w:t xml:space="preserve">   5  //  股票数据缓存模型 - 用于存储从API获取的股票信息</w:t>
        <w:br/>
        <w:t xml:space="preserve">   6  //</w:t>
        <w:br/>
        <w:t xml:space="preserve">   7  </w:t>
        <w:br/>
        <w:t xml:space="preserve">   8  import Foundation</w:t>
        <w:br/>
        <w:t xml:space="preserve">   9  import SwiftData</w:t>
        <w:br/>
        <w:t xml:space="preserve">  10  </w:t>
        <w:br/>
        <w:t xml:space="preserve">  11  @Model</w:t>
        <w:br/>
        <w:t xml:space="preserve">  12  final class StockData {</w:t>
        <w:br/>
        <w:t xml:space="preserve">  13      @Attribute(.unique) var id: UUID</w:t>
        <w:br/>
        <w:t xml:space="preserve">  14      var symbol: String           // 股票代码（如：600036）</w:t>
        <w:br/>
        <w:t xml:space="preserve">  15      var name: String             // 股票名称（如：招商银行）</w:t>
        <w:br/>
        <w:t xml:space="preserve">  16      var market: String           // 市场（A股/港股/美股）</w:t>
      </w:r>
    </w:p>
    <w:p/>
    <w:p>
      <w:r>
        <w:rPr>
          <w:rFonts w:ascii="宋体" w:hAnsi="宋体" w:eastAsia="宋体"/>
          <w:sz w:val="20"/>
        </w:rPr>
        <w:t>第 10 页</w:t>
      </w:r>
    </w:p>
    <w:p>
      <w:r>
        <w:rPr>
          <w:rFonts w:ascii="Courier New" w:hAnsi="Courier New"/>
          <w:sz w:val="18"/>
        </w:rPr>
        <w:t xml:space="preserve">  17      var marketCode: String       // 市场代码（如：1=A股, 0=港股）</w:t>
        <w:br/>
        <w:t xml:space="preserve">  18      var currentPrice: Double     // 当前价格</w:t>
        <w:br/>
        <w:t xml:space="preserve">  19      var latestDividend: Double   // 最新每股分红（年度）</w:t>
        <w:br/>
        <w:t xml:space="preserve">  20      var dividendDate: Date?      // 最新分红日期</w:t>
        <w:br/>
        <w:t xml:space="preserve">  21      var dividendYield: Double    // 真实股息率（latestDividend / currentPrice）</w:t>
        <w:br/>
        <w:t xml:space="preserve">  22      var lastUpdated: Date        // 最后更新时间</w:t>
        <w:br/>
        <w:t xml:space="preserve">  23  </w:t>
        <w:br/>
        <w:t xml:space="preserve">  24      init(</w:t>
        <w:br/>
        <w:t xml:space="preserve">  25          id: UUID = UUID(),</w:t>
        <w:br/>
        <w:t xml:space="preserve">  26          symbol: String,</w:t>
        <w:br/>
        <w:t xml:space="preserve">  27          name: String,</w:t>
        <w:br/>
        <w:t xml:space="preserve">  28          market: String = "A股",</w:t>
        <w:br/>
        <w:t xml:space="preserve">  29          marketCode: String = "1",</w:t>
        <w:br/>
        <w:t xml:space="preserve">  30          currentPrice: Double = 0,</w:t>
        <w:br/>
        <w:t xml:space="preserve">  31          latestDividend: Double = 0,</w:t>
        <w:br/>
        <w:t xml:space="preserve">  32          dividendDate: Date? = nil,</w:t>
        <w:br/>
        <w:t xml:space="preserve">  33          dividendYield: Double = 0,</w:t>
        <w:br/>
        <w:t xml:space="preserve">  34          lastUpdated: Date = Date()</w:t>
        <w:br/>
        <w:t xml:space="preserve">  35      ) {</w:t>
        <w:br/>
        <w:t xml:space="preserve">  36          self.id = id</w:t>
        <w:br/>
        <w:t xml:space="preserve">  37          self.symbol = symbol</w:t>
        <w:br/>
        <w:t xml:space="preserve">  38          self.name = name</w:t>
        <w:br/>
        <w:t xml:space="preserve">  39          self.market = market</w:t>
        <w:br/>
        <w:t xml:space="preserve">  40          self.marketCode = marketCode</w:t>
        <w:br/>
        <w:t xml:space="preserve">  41          self.currentPrice = currentPrice</w:t>
        <w:br/>
        <w:t xml:space="preserve">  42          self.latestDividend = latestDividend</w:t>
        <w:br/>
        <w:t xml:space="preserve">  43          self.dividendDate = dividendDate</w:t>
        <w:br/>
        <w:t xml:space="preserve">  44          self.dividendYield = dividendYield</w:t>
        <w:br/>
        <w:t xml:space="preserve">  45          self.lastUpdated = lastUpdated</w:t>
        <w:br/>
        <w:t xml:space="preserve">  46      }</w:t>
        <w:br/>
        <w:t xml:space="preserve">  47  </w:t>
        <w:br/>
        <w:t xml:space="preserve">  48      // 计算真实股息率</w:t>
        <w:br/>
        <w:t xml:space="preserve">  49      func calculateRealYield() -&gt; Double {</w:t>
        <w:br/>
        <w:t xml:space="preserve">  50          guard currentPrice &gt; 0 else { return 0 }</w:t>
        <w:br/>
        <w:t xml:space="preserve">  51          return latestDividend / currentPrice</w:t>
        <w:br/>
        <w:t xml:space="preserve">  52      }</w:t>
        <w:br/>
        <w:t xml:space="preserve">  53  }</w:t>
        <w:br/>
        <w:t xml:space="preserve">  54  </w:t>
        <w:br/>
        <w:t xml:space="preserve">   1  //</w:t>
        <w:br/>
        <w:t xml:space="preserve">   2  //  TradeRecord.swift</w:t>
        <w:br/>
        <w:t xml:space="preserve">   3  //  DividendTreasure</w:t>
        <w:br/>
        <w:t xml:space="preserve">   4  //</w:t>
        <w:br/>
        <w:t xml:space="preserve">   5  //  交易记录模型</w:t>
        <w:br/>
        <w:t xml:space="preserve">   6  //</w:t>
        <w:br/>
        <w:t xml:space="preserve">   7  </w:t>
        <w:br/>
        <w:t xml:space="preserve">   8  import Foundation</w:t>
        <w:br/>
        <w:t xml:space="preserve">   9  import SwiftData</w:t>
        <w:br/>
        <w:t xml:space="preserve">  10  </w:t>
        <w:br/>
        <w:t xml:space="preserve">  11  @Model</w:t>
        <w:br/>
        <w:t xml:space="preserve">  12  final class TradeRecord {</w:t>
      </w:r>
    </w:p>
    <w:p/>
    <w:p>
      <w:r>
        <w:rPr>
          <w:rFonts w:ascii="宋体" w:hAnsi="宋体" w:eastAsia="宋体"/>
          <w:sz w:val="20"/>
        </w:rPr>
        <w:t>第 11 页</w:t>
      </w:r>
    </w:p>
    <w:p>
      <w:r>
        <w:rPr>
          <w:rFonts w:ascii="Courier New" w:hAnsi="Courier New"/>
          <w:sz w:val="18"/>
        </w:rPr>
        <w:t xml:space="preserve">  13      @Attribute(.unique) var id: UUID</w:t>
        <w:br/>
        <w:t xml:space="preserve">  14      var holding: Holding?</w:t>
        <w:br/>
        <w:t xml:space="preserve">  15      var date: Date</w:t>
        <w:br/>
        <w:t xml:space="preserve">  16      var direction: String  // "买入" 或 "卖出"</w:t>
        <w:br/>
        <w:t xml:space="preserve">  17      var price: Double</w:t>
        <w:br/>
        <w:t xml:space="preserve">  18      var quantity: Double</w:t>
        <w:br/>
        <w:t xml:space="preserve">  19      var amount: Double</w:t>
        <w:br/>
        <w:t xml:space="preserve">  20      var sourceType: String  // "手动输入" 或 "截图识别"</w:t>
        <w:br/>
        <w:t xml:space="preserve">  21      var ocrImageFileName: String?</w:t>
        <w:br/>
        <w:t xml:space="preserve">  22      var note: String</w:t>
        <w:br/>
        <w:t xml:space="preserve">  23      var createdAt: Date</w:t>
        <w:br/>
        <w:t xml:space="preserve">  24  </w:t>
        <w:br/>
        <w:t xml:space="preserve">  25      init(</w:t>
        <w:br/>
        <w:t xml:space="preserve">  26          id: UUID = UUID(),</w:t>
        <w:br/>
        <w:t xml:space="preserve">  27          date: Date = Date(),</w:t>
        <w:br/>
        <w:t xml:space="preserve">  28          direction: String = "买入",</w:t>
        <w:br/>
        <w:t xml:space="preserve">  29          price: Double = 0,</w:t>
        <w:br/>
        <w:t xml:space="preserve">  30          quantity: Double = 0,</w:t>
        <w:br/>
        <w:t xml:space="preserve">  31          amount: Double = 0,</w:t>
        <w:br/>
        <w:t xml:space="preserve">  32          sourceType: String = "手动输入",</w:t>
        <w:br/>
        <w:t xml:space="preserve">  33          ocrImageFileName: String? = nil,</w:t>
        <w:br/>
        <w:t xml:space="preserve">  34          note: String = "",</w:t>
        <w:br/>
        <w:t xml:space="preserve">  35          createdAt: Date = Date()</w:t>
        <w:br/>
        <w:t xml:space="preserve">  36      ) {</w:t>
        <w:br/>
        <w:t xml:space="preserve">  37          self.id = id</w:t>
        <w:br/>
        <w:t xml:space="preserve">  38          self.date = date</w:t>
        <w:br/>
        <w:t xml:space="preserve">  39          self.direction = direction</w:t>
        <w:br/>
        <w:t xml:space="preserve">  40          self.price = price</w:t>
        <w:br/>
        <w:t xml:space="preserve">  41          self.quantity = quantity</w:t>
        <w:br/>
        <w:t xml:space="preserve">  42          self.amount = amount</w:t>
        <w:br/>
        <w:t xml:space="preserve">  43          self.sourceType = sourceType</w:t>
        <w:br/>
        <w:t xml:space="preserve">  44          self.ocrImageFileName = ocrImageFileName</w:t>
        <w:br/>
        <w:t xml:space="preserve">  45          self.note = note</w:t>
        <w:br/>
        <w:t xml:space="preserve">  46          self.createdAt = createdAt</w:t>
        <w:br/>
        <w:t xml:space="preserve">  47      }</w:t>
        <w:br/>
        <w:t xml:space="preserve">  48  }</w:t>
        <w:br/>
        <w:t xml:space="preserve">  49  </w:t>
        <w:br/>
        <w:t xml:space="preserve">   1  //</w:t>
        <w:br/>
        <w:t xml:space="preserve">   2  //  WatchlistItem.swift</w:t>
        <w:br/>
        <w:t xml:space="preserve">   3  //  DividendTreasure</w:t>
        <w:br/>
        <w:t xml:space="preserve">   4  //</w:t>
        <w:br/>
        <w:t xml:space="preserve">   5  //  收藏/关注股票模型</w:t>
        <w:br/>
        <w:t xml:space="preserve">   6  //</w:t>
        <w:br/>
        <w:t xml:space="preserve">   7  </w:t>
        <w:br/>
        <w:t xml:space="preserve">   8  import Foundation</w:t>
        <w:br/>
        <w:t xml:space="preserve">   9  import SwiftData</w:t>
        <w:br/>
        <w:t xml:space="preserve">  10  </w:t>
        <w:br/>
        <w:t xml:space="preserve">  11  @Model</w:t>
        <w:br/>
        <w:t xml:space="preserve">  12  final class WatchlistItem {</w:t>
        <w:br/>
        <w:t xml:space="preserve">  13      @Attribute(.unique) var id: UUID</w:t>
      </w:r>
    </w:p>
    <w:p/>
    <w:p>
      <w:r>
        <w:rPr>
          <w:rFonts w:ascii="宋体" w:hAnsi="宋体" w:eastAsia="宋体"/>
          <w:sz w:val="20"/>
        </w:rPr>
        <w:t>第 12 页</w:t>
      </w:r>
    </w:p>
    <w:p>
      <w:r>
        <w:rPr>
          <w:rFonts w:ascii="Courier New" w:hAnsi="Courier New"/>
          <w:sz w:val="18"/>
        </w:rPr>
        <w:t xml:space="preserve">  14      var symbol: String</w:t>
        <w:br/>
        <w:t xml:space="preserve">  15      var name: String</w:t>
        <w:br/>
        <w:t xml:space="preserve">  16      var market: String</w:t>
        <w:br/>
        <w:t xml:space="preserve">  17      var currentPrice: Double</w:t>
        <w:br/>
        <w:t xml:space="preserve">  18      var annualDividendPerShare: Double</w:t>
        <w:br/>
        <w:t xml:space="preserve">  19      var targetBuyYield: Double</w:t>
        <w:br/>
        <w:t xml:space="preserve">  20      var targetSellYield: Double</w:t>
        <w:br/>
        <w:t xml:space="preserve">  21      var alertEnabled: Bool</w:t>
        <w:br/>
        <w:t xml:space="preserve">  22      var note: String</w:t>
        <w:br/>
        <w:t xml:space="preserve">  23      var createdAt: Date</w:t>
        <w:br/>
        <w:t xml:space="preserve">  24      var updatedAt: Date</w:t>
        <w:br/>
        <w:t xml:space="preserve">  25  </w:t>
        <w:br/>
        <w:t xml:space="preserve">  26      // 计算属性：当前股息率</w:t>
        <w:br/>
        <w:t xml:space="preserve">  27      var currentYield: Double {</w:t>
        <w:br/>
        <w:t xml:space="preserve">  28          guard currentPrice &gt; 0 else { return 0 }</w:t>
        <w:br/>
        <w:t xml:space="preserve">  29          return annualDividendPerShare / currentPrice</w:t>
        <w:br/>
        <w:t xml:space="preserve">  30      }</w:t>
        <w:br/>
        <w:t xml:space="preserve">  31  </w:t>
        <w:br/>
        <w:t xml:space="preserve">  32      // 计算属性：目标买入价</w:t>
        <w:br/>
        <w:t xml:space="preserve">  33      var targetBuyPrice: Double {</w:t>
        <w:br/>
        <w:t xml:space="preserve">  34          guard targetBuyYield &gt; 0 else { return 0 }</w:t>
        <w:br/>
        <w:t xml:space="preserve">  35          return annualDividendPerShare / targetBuyYield</w:t>
        <w:br/>
        <w:t xml:space="preserve">  36      }</w:t>
        <w:br/>
        <w:t xml:space="preserve">  37  </w:t>
        <w:br/>
        <w:t xml:space="preserve">  38      // 计算属性：目标卖出价</w:t>
        <w:br/>
        <w:t xml:space="preserve">  39      var targetSellPrice: Double {</w:t>
        <w:br/>
        <w:t xml:space="preserve">  40          guard targetSellYield &gt; 0 else { return 0 }</w:t>
        <w:br/>
        <w:t xml:space="preserve">  41          return annualDividendPerShare / targetSellYield</w:t>
        <w:br/>
        <w:t xml:space="preserve">  42      }</w:t>
        <w:br/>
        <w:t xml:space="preserve">  43  </w:t>
        <w:br/>
        <w:t xml:space="preserve">  44      // 计算属性：是否触发买入提醒</w:t>
        <w:br/>
        <w:t xml:space="preserve">  45      var shouldAlertBuy: Bool {</w:t>
        <w:br/>
        <w:t xml:space="preserve">  46          guard alertEnabled &amp;&amp; targetBuyYield &gt; 0 &amp;&amp; currentPrice &gt; 0 else { return false }</w:t>
        <w:br/>
        <w:t xml:space="preserve">  47          return currentYield &gt;= targetBuyYield</w:t>
        <w:br/>
        <w:t xml:space="preserve">  48      }</w:t>
        <w:br/>
        <w:t xml:space="preserve">  49  </w:t>
        <w:br/>
        <w:t xml:space="preserve">  50      // 计算属性：是否触发卖出提醒</w:t>
        <w:br/>
        <w:t xml:space="preserve">  51      var shouldAlertSell: Bool {</w:t>
        <w:br/>
        <w:t xml:space="preserve">  52          guard alertEnabled &amp;&amp; targetSellYield &gt; 0 &amp;&amp; currentPrice &gt; 0 else { return false }</w:t>
        <w:br/>
        <w:t xml:space="preserve">  53          return currentYield &lt;= targetSellYield</w:t>
        <w:br/>
        <w:t xml:space="preserve">  54      }</w:t>
        <w:br/>
        <w:t xml:space="preserve">  55  </w:t>
        <w:br/>
        <w:t xml:space="preserve">  56      init(</w:t>
        <w:br/>
        <w:t xml:space="preserve">  57          id: UUID = UUID(),</w:t>
        <w:br/>
        <w:t xml:space="preserve">  58          symbol: String,</w:t>
        <w:br/>
        <w:t xml:space="preserve">  59          name: String,</w:t>
        <w:br/>
        <w:t xml:space="preserve">  60          market: String = "A股",</w:t>
        <w:br/>
        <w:t xml:space="preserve">  61          currentPrice: Double = 0,</w:t>
        <w:br/>
        <w:t xml:space="preserve">  62          annualDividendPerShare: Double = 0,</w:t>
        <w:br/>
        <w:t xml:space="preserve">  63          targetBuyYield: Double = 0,</w:t>
      </w:r>
    </w:p>
    <w:p/>
    <w:p>
      <w:r>
        <w:rPr>
          <w:rFonts w:ascii="宋体" w:hAnsi="宋体" w:eastAsia="宋体"/>
          <w:sz w:val="20"/>
        </w:rPr>
        <w:t>第 13 页</w:t>
      </w:r>
    </w:p>
    <w:p>
      <w:r>
        <w:rPr>
          <w:rFonts w:ascii="Courier New" w:hAnsi="Courier New"/>
          <w:sz w:val="18"/>
        </w:rPr>
        <w:t xml:space="preserve">  64          targetSellYield: Double = 0,</w:t>
        <w:br/>
        <w:t xml:space="preserve">  65          alertEnabled: Bool = false,</w:t>
        <w:br/>
        <w:t xml:space="preserve">  66          note: String = "",</w:t>
        <w:br/>
        <w:t xml:space="preserve">  67          createdAt: Date = Date(),</w:t>
        <w:br/>
        <w:t xml:space="preserve">  68          updatedAt: Date = Date()</w:t>
        <w:br/>
        <w:t xml:space="preserve">  69      ) {</w:t>
        <w:br/>
        <w:t xml:space="preserve">  70          self.id = id</w:t>
        <w:br/>
        <w:t xml:space="preserve">  71          self.symbol = symbol</w:t>
        <w:br/>
        <w:t xml:space="preserve">  72          self.name = name</w:t>
        <w:br/>
        <w:t xml:space="preserve">  73          self.market = market</w:t>
        <w:br/>
        <w:t xml:space="preserve">  74          self.currentPrice = currentPrice</w:t>
        <w:br/>
        <w:t xml:space="preserve">  75          self.annualDividendPerShare = annualDividendPerShare</w:t>
        <w:br/>
        <w:t xml:space="preserve">  76          self.targetBuyYield = targetBuyYield</w:t>
        <w:br/>
        <w:t xml:space="preserve">  77          self.targetSellYield = targetSellYield</w:t>
        <w:br/>
        <w:t xml:space="preserve">  78          self.alertEnabled = alertEnabled</w:t>
        <w:br/>
        <w:t xml:space="preserve">  79          self.note = note</w:t>
        <w:br/>
        <w:t xml:space="preserve">  80          self.createdAt = createdAt</w:t>
        <w:br/>
        <w:t xml:space="preserve">  81          self.updatedAt = updatedAt</w:t>
        <w:br/>
        <w:t xml:space="preserve">  82      }</w:t>
        <w:br/>
        <w:t xml:space="preserve">  83  }</w:t>
        <w:br/>
        <w:t xml:space="preserve">  84  </w:t>
        <w:br/>
        <w:t xml:space="preserve">   1  //</w:t>
        <w:br/>
        <w:t xml:space="preserve">   2  //  AssetInsightService.swift</w:t>
        <w:br/>
        <w:t xml:space="preserve">   3  //  DividendTreasure</w:t>
        <w:br/>
        <w:t xml:space="preserve">   4  //</w:t>
        <w:br/>
        <w:t xml:space="preserve">   5  //  资产透视服务 - 按资产类型、行业、市场统计分布</w:t>
        <w:br/>
        <w:t xml:space="preserve">   6  //</w:t>
        <w:br/>
        <w:t xml:space="preserve">   7  </w:t>
        <w:br/>
        <w:t xml:space="preserve">   8  import Foundation</w:t>
        <w:br/>
        <w:t xml:space="preserve">   9  import SwiftUI</w:t>
        <w:br/>
        <w:t xml:space="preserve">  10  </w:t>
        <w:br/>
        <w:t xml:space="preserve">  11  // MARK: - 统计数据模型</w:t>
        <w:br/>
        <w:t xml:space="preserve">  12  </w:t>
        <w:br/>
        <w:t xml:space="preserve">  13  struct AssetBreakdown: Identifiable {</w:t>
        <w:br/>
        <w:t xml:space="preserve">  14      let id = UUID()</w:t>
        <w:br/>
        <w:t xml:space="preserve">  15      let category: String</w:t>
        <w:br/>
        <w:t xml:space="preserve">  16      let amount: Double</w:t>
        <w:br/>
        <w:t xml:space="preserve">  17      let percentage: Double</w:t>
        <w:br/>
        <w:t xml:space="preserve">  18      let holdings: [Holding]</w:t>
        <w:br/>
        <w:t xml:space="preserve">  19  </w:t>
        <w:br/>
        <w:t xml:space="preserve">  20      var displayAmount: String {</w:t>
        <w:br/>
        <w:t xml:space="preserve">  21          CurrencyFormatter.formatCompact(amount)</w:t>
        <w:br/>
        <w:t xml:space="preserve">  22      }</w:t>
        <w:br/>
        <w:t xml:space="preserve">  23  </w:t>
        <w:br/>
        <w:t xml:space="preserve">  24      var displayPercentage: String {</w:t>
        <w:br/>
        <w:t xml:space="preserve">  25          PercentFormatter.format(percentage)</w:t>
        <w:br/>
        <w:t xml:space="preserve">  26      }</w:t>
        <w:br/>
        <w:t xml:space="preserve">  27  }</w:t>
        <w:br/>
        <w:t xml:space="preserve">  28  </w:t>
        <w:br/>
        <w:t xml:space="preserve">  29  // MARK: - 资产透视服务</w:t>
      </w:r>
    </w:p>
    <w:p/>
    <w:p>
      <w:r>
        <w:rPr>
          <w:rFonts w:ascii="宋体" w:hAnsi="宋体" w:eastAsia="宋体"/>
          <w:sz w:val="20"/>
        </w:rPr>
        <w:t>第 14 页</w:t>
      </w:r>
    </w:p>
    <w:p>
      <w:r>
        <w:rPr>
          <w:rFonts w:ascii="Courier New" w:hAnsi="Courier New"/>
          <w:sz w:val="18"/>
        </w:rPr>
        <w:t xml:space="preserve">  30  </w:t>
        <w:br/>
        <w:t xml:space="preserve">  31  struct AssetInsightService {</w:t>
        <w:br/>
        <w:t xml:space="preserve">  32  </w:t>
        <w:br/>
        <w:t xml:space="preserve">  33      // MARK: - 按资产类型统计</w:t>
        <w:br/>
        <w:t xml:space="preserve">  34  </w:t>
        <w:br/>
        <w:t xml:space="preserve">  35      /// 按资产类型基础分类统计</w:t>
        <w:br/>
        <w:t xml:space="preserve">  36      static func breakdownByAssetType(holdings: [Holding]) -&gt; [AssetBreakdown] {</w:t>
        <w:br/>
        <w:t xml:space="preserve">  37          let grouped = Dictionary(grouping: holdings) { holding in</w:t>
        <w:br/>
        <w:t xml:space="preserve">  38              // 基础分类映射</w:t>
        <w:br/>
        <w:t xml:space="preserve">  39              switch holding.assetType {</w:t>
        <w:br/>
        <w:t xml:space="preserve">  40              case "股票":</w:t>
        <w:br/>
        <w:t xml:space="preserve">  41                  return "股票"</w:t>
        <w:br/>
        <w:t xml:space="preserve">  42              case "ETF", "指数基金":</w:t>
        <w:br/>
        <w:t xml:space="preserve">  43                  return "基金"</w:t>
        <w:br/>
        <w:t xml:space="preserve">  44              case "债券":</w:t>
        <w:br/>
        <w:t xml:space="preserve">  45                  return "债券"</w:t>
        <w:br/>
        <w:t xml:space="preserve">  46              case "货币基金":</w:t>
        <w:br/>
        <w:t xml:space="preserve">  47                  return "现金"</w:t>
        <w:br/>
        <w:t xml:space="preserve">  48              default:</w:t>
        <w:br/>
        <w:t xml:space="preserve">  49                  return "其他"</w:t>
        <w:br/>
        <w:t xml:space="preserve">  50              }</w:t>
        <w:br/>
        <w:t xml:space="preserve">  51          }</w:t>
        <w:br/>
        <w:t xml:space="preserve">  52  </w:t>
        <w:br/>
        <w:t xml:space="preserve">  53          let totalValue = holdings.reduce(0) { $0 + $1.marketValue }</w:t>
        <w:br/>
        <w:t xml:space="preserve">  54  </w:t>
        <w:br/>
        <w:t xml:space="preserve">  55          return grouped.map { (category, items) in</w:t>
        <w:br/>
        <w:t xml:space="preserve">  56              let amount = items.reduce(0) { $0 + $1.marketValue }</w:t>
        <w:br/>
        <w:t xml:space="preserve">  57              let percentage = totalValue &gt; 0 ? amount / totalValue : 0</w:t>
        <w:br/>
        <w:t xml:space="preserve">  58              return AssetBreakdown(</w:t>
        <w:br/>
        <w:t xml:space="preserve">  59                  category: category,</w:t>
        <w:br/>
        <w:t xml:space="preserve">  60                  amount: amount,</w:t>
        <w:br/>
        <w:t xml:space="preserve">  61                  percentage: percentage,</w:t>
        <w:br/>
        <w:t xml:space="preserve">  62                  holdings: items</w:t>
        <w:br/>
        <w:t xml:space="preserve">  63              )</w:t>
        <w:br/>
        <w:t xml:space="preserve">  64          }.sorted { $0.amount &gt; $1.amount }</w:t>
        <w:br/>
        <w:t xml:space="preserve">  65      }</w:t>
        <w:br/>
        <w:t xml:space="preserve">  66  </w:t>
        <w:br/>
        <w:t xml:space="preserve">  67      /// 按资产类型细分统计</w:t>
        <w:br/>
        <w:t xml:space="preserve">  68      static func breakdownByAssetTypeDetail(holdings: [Holding]) -&gt; [AssetBreakdown] {</w:t>
        <w:br/>
        <w:t xml:space="preserve">  69          let grouped = Dictionary(grouping: holdings) { $0.assetType }</w:t>
        <w:br/>
        <w:t xml:space="preserve">  70  </w:t>
        <w:br/>
        <w:t xml:space="preserve">  71          let totalValue = holdings.reduce(0) { $0 + $1.marketValue }</w:t>
        <w:br/>
        <w:t xml:space="preserve">  72  </w:t>
        <w:br/>
        <w:t xml:space="preserve">  73          return grouped.map { (category, items) in</w:t>
        <w:br/>
        <w:t xml:space="preserve">  74              let amount = items.reduce(0) { $0 + $1.marketValue }</w:t>
        <w:br/>
        <w:t xml:space="preserve">  75              let percentage = totalValue &gt; 0 ? amount / totalValue : 0</w:t>
        <w:br/>
        <w:t xml:space="preserve">  76              return AssetBreakdown(</w:t>
        <w:br/>
        <w:t xml:space="preserve">  77                  category: category,</w:t>
        <w:br/>
        <w:t xml:space="preserve">  78                  amount: amount,</w:t>
        <w:br/>
        <w:t xml:space="preserve">  79                  percentage: percentage,</w:t>
      </w:r>
    </w:p>
    <w:p/>
    <w:p>
      <w:r>
        <w:rPr>
          <w:rFonts w:ascii="宋体" w:hAnsi="宋体" w:eastAsia="宋体"/>
          <w:sz w:val="20"/>
        </w:rPr>
        <w:t>第 15 页</w:t>
      </w:r>
    </w:p>
    <w:p>
      <w:r>
        <w:rPr>
          <w:rFonts w:ascii="Courier New" w:hAnsi="Courier New"/>
          <w:sz w:val="18"/>
        </w:rPr>
        <w:t xml:space="preserve">  80                  holdings: items</w:t>
        <w:br/>
        <w:t xml:space="preserve">  81              )</w:t>
        <w:br/>
        <w:t xml:space="preserve">  82          }.sorted { $0.amount &gt; $1.amount }</w:t>
        <w:br/>
        <w:t xml:space="preserve">  83      }</w:t>
        <w:br/>
        <w:t xml:space="preserve">  84  </w:t>
        <w:br/>
        <w:t xml:space="preserve">  85      // MARK: - 按行业统计</w:t>
        <w:br/>
        <w:t xml:space="preserve">  86  </w:t>
        <w:br/>
        <w:t xml:space="preserve">  87      static func breakdownByIndustry(holdings: [Holding]) -&gt; [AssetBreakdown] {</w:t>
        <w:br/>
        <w:t xml:space="preserve">  88          let grouped = Dictionary(grouping: holdings) { $0.industry }</w:t>
        <w:br/>
        <w:t xml:space="preserve">  89  </w:t>
        <w:br/>
        <w:t xml:space="preserve">  90          let totalValue = holdings.reduce(0) { $0 + $1.marketValue }</w:t>
        <w:br/>
        <w:t xml:space="preserve">  91  </w:t>
        <w:br/>
        <w:t xml:space="preserve">  92          return grouped.map { (category, items) in</w:t>
        <w:br/>
        <w:t xml:space="preserve">  93              let amount = items.reduce(0) { $0 + $1.marketValue }</w:t>
        <w:br/>
        <w:t xml:space="preserve">  94              let percentage = totalValue &gt; 0 ? amount / totalValue : 0</w:t>
        <w:br/>
        <w:t xml:space="preserve">  95              return AssetBreakdown(</w:t>
        <w:br/>
        <w:t xml:space="preserve">  96                  category: category,</w:t>
        <w:br/>
        <w:t xml:space="preserve">  97                  amount: amount,</w:t>
        <w:br/>
        <w:t xml:space="preserve">  98                  percentage: percentage,</w:t>
        <w:br/>
        <w:t xml:space="preserve">  99                  holdings: items</w:t>
        <w:br/>
        <w:t xml:space="preserve"> 100              )</w:t>
        <w:br/>
        <w:t xml:space="preserve"> 101          }.sorted { $0.amount &gt; $1.amount }</w:t>
        <w:br/>
        <w:t xml:space="preserve"> 102      }</w:t>
        <w:br/>
        <w:t xml:space="preserve"> 103  </w:t>
        <w:br/>
        <w:t xml:space="preserve"> 104      // MARK: - 按市场统计</w:t>
        <w:br/>
        <w:t xml:space="preserve"> 105  </w:t>
        <w:br/>
        <w:t xml:space="preserve"> 106      static func breakdownByMarket(holdings: [Holding]) -&gt; [AssetBreakdown] {</w:t>
        <w:br/>
        <w:t xml:space="preserve"> 107          let grouped = Dictionary(grouping: holdings) { $0.market }</w:t>
        <w:br/>
        <w:t xml:space="preserve"> 108  </w:t>
        <w:br/>
        <w:t xml:space="preserve"> 109          let totalValue = holdings.reduce(0) { $0 + $1.marketValue }</w:t>
        <w:br/>
        <w:t xml:space="preserve"> 110  </w:t>
        <w:br/>
        <w:t xml:space="preserve"> 111          return grouped.map { (category, items) in</w:t>
        <w:br/>
        <w:t xml:space="preserve"> 112              let amount = items.reduce(0) { $0 + $1.marketValue }</w:t>
        <w:br/>
        <w:t xml:space="preserve"> 113              let percentage = totalValue &gt; 0 ? amount / totalValue : 0</w:t>
        <w:br/>
        <w:t xml:space="preserve"> 114              return AssetBreakdown(</w:t>
        <w:br/>
        <w:t xml:space="preserve"> 115                  category: category,</w:t>
        <w:br/>
        <w:t xml:space="preserve"> 116                  amount: amount,</w:t>
        <w:br/>
        <w:t xml:space="preserve"> 117                  percentage: percentage,</w:t>
        <w:br/>
        <w:t xml:space="preserve"> 118                  holdings: items</w:t>
        <w:br/>
        <w:t xml:space="preserve"> 119              )</w:t>
        <w:br/>
        <w:t xml:space="preserve"> 120          }.sorted { $0.amount &gt; $1.amount }</w:t>
        <w:br/>
        <w:t xml:space="preserve"> 121      }</w:t>
        <w:br/>
        <w:t xml:space="preserve"> 122  </w:t>
        <w:br/>
        <w:t xml:space="preserve"> 123      // MARK: - 统计概览</w:t>
        <w:br/>
        <w:t xml:space="preserve"> 124  </w:t>
        <w:br/>
        <w:t xml:space="preserve"> 125      /// 获取所有维度的统计概览</w:t>
        <w:br/>
        <w:t xml:space="preserve"> 126      static func getOverview(holdings: [Holding]) -&gt; AssetInsightOverview {</w:t>
        <w:br/>
        <w:t xml:space="preserve"> 127          let totalValue = holdings.reduce(0) { $0 + $1.marketValue }</w:t>
        <w:br/>
        <w:t xml:space="preserve"> 128          let totalDividend = holdings.reduce(0) { $0 + $1.annualDividend }</w:t>
        <w:br/>
        <w:t xml:space="preserve"> 129          let avgYield = totalValue &gt; 0 ? totalDividend / totalValue : 0</w:t>
      </w:r>
    </w:p>
    <w:p/>
    <w:p>
      <w:r>
        <w:rPr>
          <w:rFonts w:ascii="宋体" w:hAnsi="宋体" w:eastAsia="宋体"/>
          <w:sz w:val="20"/>
        </w:rPr>
        <w:t>第 16 页</w:t>
      </w:r>
    </w:p>
    <w:p>
      <w:r>
        <w:rPr>
          <w:rFonts w:ascii="Courier New" w:hAnsi="Courier New"/>
          <w:sz w:val="18"/>
        </w:rPr>
        <w:t xml:space="preserve"> 130  </w:t>
        <w:br/>
        <w:t xml:space="preserve"> 131          return AssetInsightOverview(</w:t>
        <w:br/>
        <w:t xml:space="preserve"> 132              totalValue: totalValue,</w:t>
        <w:br/>
        <w:t xml:space="preserve"> 133              totalDividend: totalDividend,</w:t>
        <w:br/>
        <w:t xml:space="preserve"> 134              avgYield: avgYield,</w:t>
        <w:br/>
        <w:t xml:space="preserve"> 135              holdingsCount: holdings.count,</w:t>
        <w:br/>
        <w:t xml:space="preserve"> 136              topAssetType: breakdownByAssetType(holdings: holdings).first?.category ?? "-",</w:t>
        <w:br/>
        <w:t xml:space="preserve"> 137              topIndustry: breakdownByIndustry(holdings: holdings).first?.category ?? "-",</w:t>
        <w:br/>
        <w:t xml:space="preserve"> 138              topMarket: breakdownByMarket(holdings: holdings).first?.category ?? "-"</w:t>
        <w:br/>
        <w:t xml:space="preserve"> 139          )</w:t>
        <w:br/>
        <w:t xml:space="preserve"> 140      }</w:t>
        <w:br/>
        <w:t xml:space="preserve"> 141  }</w:t>
        <w:br/>
        <w:t xml:space="preserve"> 142  </w:t>
        <w:br/>
        <w:t xml:space="preserve"> 143  // MARK: - 统计概览</w:t>
        <w:br/>
        <w:t xml:space="preserve"> 144  </w:t>
        <w:br/>
        <w:t xml:space="preserve"> 145  struct AssetInsightOverview {</w:t>
        <w:br/>
        <w:t xml:space="preserve"> 146      let totalValue: Double</w:t>
        <w:br/>
        <w:t xml:space="preserve"> 147      let totalDividend: Double</w:t>
        <w:br/>
        <w:t xml:space="preserve"> 148      let avgYield: Double</w:t>
        <w:br/>
        <w:t xml:space="preserve"> 149      let holdingsCount: Int</w:t>
        <w:br/>
        <w:t xml:space="preserve"> 150      let topAssetType: String</w:t>
        <w:br/>
        <w:t xml:space="preserve"> 151      let topIndustry: String</w:t>
        <w:br/>
        <w:t xml:space="preserve"> 152      let topMarket: String</w:t>
        <w:br/>
        <w:t xml:space="preserve"> 153  }</w:t>
        <w:br/>
        <w:t xml:space="preserve"> 154  </w:t>
        <w:br/>
        <w:t xml:space="preserve"> 155  // MARK: - 图表颜色</w:t>
        <w:br/>
        <w:t xml:space="preserve"> 156  </w:t>
        <w:br/>
        <w:t xml:space="preserve"> 157  extension AssetBreakdown {</w:t>
        <w:br/>
        <w:t xml:space="preserve"> 158      /// 获取分类颜色</w:t>
        <w:br/>
        <w:t xml:space="preserve"> 159      func getColor() -&gt; AssetColor {</w:t>
        <w:br/>
        <w:t xml:space="preserve"> 160          switch category {</w:t>
        <w:br/>
        <w:t xml:space="preserve"> 161          // 资产类型</w:t>
        <w:br/>
        <w:t xml:space="preserve"> 162          case "股票":</w:t>
        <w:br/>
        <w:t xml:space="preserve"> 163              return .stock</w:t>
        <w:br/>
        <w:t xml:space="preserve"> 164          case "基金":</w:t>
        <w:br/>
        <w:t xml:space="preserve"> 165              return .fund</w:t>
        <w:br/>
        <w:t xml:space="preserve"> 166          case "债券":</w:t>
        <w:br/>
        <w:t xml:space="preserve"> 167              return .bond</w:t>
        <w:br/>
        <w:t xml:space="preserve"> 168          case "现金":</w:t>
        <w:br/>
        <w:t xml:space="preserve"> 169              return .cash</w:t>
        <w:br/>
        <w:t xml:space="preserve"> 170          case "其他":</w:t>
        <w:br/>
        <w:t xml:space="preserve"> 171              return .other</w:t>
        <w:br/>
        <w:t xml:space="preserve"> 172  </w:t>
        <w:br/>
        <w:t xml:space="preserve"> 173          // 行业</w:t>
        <w:br/>
        <w:t xml:space="preserve"> 174          case "银行":</w:t>
        <w:br/>
        <w:t xml:space="preserve"> 175              return .bank</w:t>
        <w:br/>
        <w:t xml:space="preserve"> 176          case "保险":</w:t>
        <w:br/>
        <w:t xml:space="preserve"> 177              return .insurance</w:t>
        <w:br/>
        <w:t xml:space="preserve"> 178          case "能源":</w:t>
        <w:br/>
        <w:t xml:space="preserve"> 179              return .energy</w:t>
      </w:r>
    </w:p>
    <w:p/>
    <w:p>
      <w:r>
        <w:rPr>
          <w:rFonts w:ascii="宋体" w:hAnsi="宋体" w:eastAsia="宋体"/>
          <w:sz w:val="20"/>
        </w:rPr>
        <w:t>第 17 页</w:t>
      </w:r>
    </w:p>
    <w:p>
      <w:r>
        <w:rPr>
          <w:rFonts w:ascii="Courier New" w:hAnsi="Courier New"/>
          <w:sz w:val="18"/>
        </w:rPr>
        <w:t xml:space="preserve"> 180          case "公用事业":</w:t>
        <w:br/>
        <w:t xml:space="preserve"> 181              return .utility</w:t>
        <w:br/>
        <w:t xml:space="preserve"> 182          case "消费":</w:t>
        <w:br/>
        <w:t xml:space="preserve"> 183              return .consumer</w:t>
        <w:br/>
        <w:t xml:space="preserve"> 184          case "医药":</w:t>
        <w:br/>
        <w:t xml:space="preserve"> 185              return .healthcare</w:t>
        <w:br/>
        <w:t xml:space="preserve"> 186          case "科技":</w:t>
        <w:br/>
        <w:t xml:space="preserve"> 187              return .technology</w:t>
        <w:br/>
        <w:t xml:space="preserve"> 188          case "地产":</w:t>
        <w:br/>
        <w:t xml:space="preserve"> 189              return .realEstate</w:t>
        <w:br/>
        <w:t xml:space="preserve"> 190          case "通信":</w:t>
        <w:br/>
        <w:t xml:space="preserve"> 191              return .telecom</w:t>
        <w:br/>
        <w:t xml:space="preserve"> 192  </w:t>
        <w:br/>
        <w:t xml:space="preserve"> 193          // 市场</w:t>
        <w:br/>
        <w:t xml:space="preserve"> 194          case "A股":</w:t>
        <w:br/>
        <w:t xml:space="preserve"> 195              return .aShare</w:t>
        <w:br/>
        <w:t xml:space="preserve"> 196          case "港股":</w:t>
        <w:br/>
        <w:t xml:space="preserve"> 197              return .hongKong</w:t>
        <w:br/>
        <w:t xml:space="preserve"> 198          case "美股":</w:t>
        <w:br/>
        <w:t xml:space="preserve"> 199              return .usStock</w:t>
        <w:br/>
        <w:t xml:space="preserve"> 200  </w:t>
        <w:br/>
        <w:t xml:space="preserve"> 201          default:</w:t>
        <w:br/>
        <w:t xml:space="preserve"> 202              return .other</w:t>
        <w:br/>
        <w:t xml:space="preserve"> 203          }</w:t>
        <w:br/>
        <w:t xml:space="preserve"> 204      }</w:t>
        <w:br/>
        <w:t xml:space="preserve"> 205  }</w:t>
        <w:br/>
        <w:t xml:space="preserve"> 206  </w:t>
        <w:br/>
        <w:t xml:space="preserve"> 207  // MARK: - 资产颜色枚举</w:t>
        <w:br/>
        <w:t xml:space="preserve"> 208  </w:t>
        <w:br/>
        <w:t xml:space="preserve"> 209  enum AssetColor: String {</w:t>
        <w:br/>
        <w:t xml:space="preserve"> 210      case stock = "股票"</w:t>
        <w:br/>
        <w:t xml:space="preserve"> 211      case fund = "基金"</w:t>
        <w:br/>
        <w:t xml:space="preserve"> 212      case bond = "债券"</w:t>
        <w:br/>
        <w:t xml:space="preserve"> 213      case cash = "现金"</w:t>
        <w:br/>
        <w:t xml:space="preserve"> 214      case other = "其他"</w:t>
        <w:br/>
        <w:t xml:space="preserve"> 215  </w:t>
        <w:br/>
        <w:t xml:space="preserve"> 216      case bank = "银行"</w:t>
        <w:br/>
        <w:t xml:space="preserve"> 217      case insurance = "保险"</w:t>
        <w:br/>
        <w:t xml:space="preserve"> 218      case energy = "能源"</w:t>
        <w:br/>
        <w:t xml:space="preserve"> 219      case utility = "公用事业"</w:t>
        <w:br/>
        <w:t xml:space="preserve"> 220      case consumer = "消费"</w:t>
        <w:br/>
        <w:t xml:space="preserve"> 221      case healthcare = "医药"</w:t>
        <w:br/>
        <w:t xml:space="preserve"> 222      case technology = "科技"</w:t>
        <w:br/>
        <w:t xml:space="preserve"> 223      case realEstate = "地产"</w:t>
        <w:br/>
        <w:t xml:space="preserve"> 224      case telecom = "通信"</w:t>
        <w:br/>
        <w:t xml:space="preserve"> 225  </w:t>
        <w:br/>
        <w:t xml:space="preserve"> 226      case aShare = "A股"</w:t>
        <w:br/>
        <w:t xml:space="preserve"> 227      case hongKong = "港股"</w:t>
        <w:br/>
        <w:t xml:space="preserve"> 228      case usStock = "美股"</w:t>
        <w:br/>
        <w:t xml:space="preserve"> 229  </w:t>
      </w:r>
    </w:p>
    <w:p/>
    <w:p>
      <w:r>
        <w:rPr>
          <w:rFonts w:ascii="宋体" w:hAnsi="宋体" w:eastAsia="宋体"/>
          <w:sz w:val="20"/>
        </w:rPr>
        <w:t>第 18 页</w:t>
      </w:r>
    </w:p>
    <w:p>
      <w:r>
        <w:rPr>
          <w:rFonts w:ascii="Courier New" w:hAnsi="Courier New"/>
          <w:sz w:val="18"/>
        </w:rPr>
        <w:t xml:space="preserve"> 230      var color: Color {</w:t>
        <w:br/>
        <w:t xml:space="preserve"> 231          switch self {</w:t>
        <w:br/>
        <w:t xml:space="preserve"> 232          case .stock: return .blue</w:t>
        <w:br/>
        <w:t xml:space="preserve"> 233          case .fund: return .purple</w:t>
        <w:br/>
        <w:t xml:space="preserve"> 234          case .bond: return .green</w:t>
        <w:br/>
        <w:t xml:space="preserve"> 235          case .cash: return .yellow</w:t>
        <w:br/>
        <w:t xml:space="preserve"> 236          case .other: return .gray</w:t>
        <w:br/>
        <w:t xml:space="preserve"> 237  </w:t>
        <w:br/>
        <w:t xml:space="preserve"> 238          case .bank: return .red</w:t>
        <w:br/>
        <w:t xml:space="preserve"> 239          case .insurance: return .orange</w:t>
        <w:br/>
        <w:t xml:space="preserve"> 240          case .energy: return .yellow</w:t>
        <w:br/>
        <w:t xml:space="preserve"> 241          case .utility: return .cyan</w:t>
        <w:br/>
        <w:t xml:space="preserve"> 242          case .consumer: return .pink</w:t>
        <w:br/>
        <w:t xml:space="preserve"> 243          case .healthcare: return .green</w:t>
        <w:br/>
        <w:t xml:space="preserve"> 244          case .technology: return .blue</w:t>
        <w:br/>
        <w:t xml:space="preserve"> 245          case .realEstate: return .brown</w:t>
        <w:br/>
        <w:t xml:space="preserve"> 246          case .telecom: return .indigo</w:t>
        <w:br/>
        <w:t xml:space="preserve"> 247  </w:t>
        <w:br/>
        <w:t xml:space="preserve"> 248          case .aShare: return .red</w:t>
        <w:br/>
        <w:t xml:space="preserve"> 249          case .hongKong: return .orange</w:t>
        <w:br/>
        <w:t xml:space="preserve"> 250          case .usStock: return .blue</w:t>
        <w:br/>
        <w:t xml:space="preserve"> 251          }</w:t>
        <w:br/>
        <w:t xml:space="preserve"> 252      }</w:t>
        <w:br/>
        <w:t xml:space="preserve"> 253  }</w:t>
        <w:br/>
        <w:t xml:space="preserve"> 254  </w:t>
        <w:br/>
        <w:t xml:space="preserve">   1  //</w:t>
        <w:br/>
        <w:t xml:space="preserve">   2  //  CalculationService.swift</w:t>
        <w:br/>
        <w:t xml:space="preserve">   3  //  DividendTreasure</w:t>
        <w:br/>
        <w:t xml:space="preserve">   4  //</w:t>
        <w:br/>
        <w:t xml:space="preserve">   5  //  集中计算逻辑服务</w:t>
        <w:br/>
        <w:t xml:space="preserve">   6  //</w:t>
        <w:br/>
        <w:t xml:space="preserve">   7  </w:t>
        <w:br/>
        <w:t xml:space="preserve">   8  import Foundation</w:t>
        <w:br/>
        <w:t xml:space="preserve">   9  </w:t>
        <w:br/>
        <w:t xml:space="preserve">  10  struct CalculationService {</w:t>
        <w:br/>
        <w:t xml:space="preserve">  11  </w:t>
        <w:br/>
        <w:t xml:space="preserve">  12      // MARK: - 持仓计算</w:t>
        <w:br/>
        <w:t xml:space="preserve">  13  </w:t>
        <w:br/>
        <w:t xml:space="preserve">  14      /// 计算持仓市值</w:t>
        <w:br/>
        <w:t xml:space="preserve">  15      static func marketValue(quantity: Double, currentPrice: Double) -&gt; Double {</w:t>
        <w:br/>
        <w:t xml:space="preserve">  16          return quantity * currentPrice</w:t>
        <w:br/>
        <w:t xml:space="preserve">  17      }</w:t>
        <w:br/>
        <w:t xml:space="preserve">  18  </w:t>
        <w:br/>
        <w:t xml:space="preserve">  19      /// 计算持仓年度股息</w:t>
        <w:br/>
        <w:t xml:space="preserve">  20      static func annualDividend(quantity: Double, dividendPerShare: Double) -&gt; Double {</w:t>
        <w:br/>
        <w:t xml:space="preserve">  21          return quantity * dividendPerShare</w:t>
        <w:br/>
        <w:t xml:space="preserve">  22      }</w:t>
        <w:br/>
        <w:t xml:space="preserve">  23  </w:t>
        <w:br/>
        <w:t xml:space="preserve">  24      /// 计算持仓股息率</w:t>
        <w:br/>
        <w:t xml:space="preserve">  25      static func dividendYield(dividendPerShare: Double, currentPrice: Double) -&gt; Double {</w:t>
      </w:r>
    </w:p>
    <w:p/>
    <w:p>
      <w:r>
        <w:rPr>
          <w:rFonts w:ascii="宋体" w:hAnsi="宋体" w:eastAsia="宋体"/>
          <w:sz w:val="20"/>
        </w:rPr>
        <w:t>第 19 页</w:t>
      </w:r>
    </w:p>
    <w:p>
      <w:r>
        <w:rPr>
          <w:rFonts w:ascii="Courier New" w:hAnsi="Courier New"/>
          <w:sz w:val="18"/>
        </w:rPr>
        <w:t xml:space="preserve">  26          guard currentPrice &gt; 0 else { return 0 }</w:t>
        <w:br/>
        <w:t xml:space="preserve">  27          return dividendPerShare / currentPrice</w:t>
        <w:br/>
        <w:t xml:space="preserve">  28      }</w:t>
        <w:br/>
        <w:t xml:space="preserve">  29  </w:t>
        <w:br/>
        <w:t xml:space="preserve">  30      /// 计算持仓浮盈浮亏</w:t>
        <w:br/>
        <w:t xml:space="preserve">  31      static func profitLoss(quantity: Double, averageCost: Double, currentPrice: Double) -&gt; Double {</w:t>
        <w:br/>
        <w:t xml:space="preserve">  32          return (currentPrice - averageCost) * quantity</w:t>
        <w:br/>
        <w:t xml:space="preserve">  33      }</w:t>
        <w:br/>
        <w:t xml:space="preserve">  34  </w:t>
        <w:br/>
        <w:t xml:space="preserve">  35      /// 计算持仓浮盈浮亏百分比</w:t>
        <w:br/>
        <w:t xml:space="preserve">  36      static func profitLossPercent(averageCost: Double, currentPrice: Double) -&gt; Double {</w:t>
        <w:br/>
        <w:t xml:space="preserve">  37          guard averageCost &gt; 0 else { return 0 }</w:t>
        <w:br/>
        <w:t xml:space="preserve">  38          return (currentPrice - averageCost) / averageCost</w:t>
        <w:br/>
        <w:t xml:space="preserve">  39      }</w:t>
        <w:br/>
        <w:t xml:space="preserve">  40  </w:t>
        <w:br/>
        <w:t xml:space="preserve">  41      // MARK: - 组合计算</w:t>
        <w:br/>
        <w:t xml:space="preserve">  42  </w:t>
        <w:br/>
        <w:t xml:space="preserve">  43      /// 计算组合总市值</w:t>
        <w:br/>
        <w:t xml:space="preserve">  44      static func portfolioMarketValue(holdings: [Holding]) -&gt; Double {</w:t>
        <w:br/>
        <w:t xml:space="preserve">  45          return holdings.reduce(0) { $0 + $1.marketValue }</w:t>
        <w:br/>
        <w:t xml:space="preserve">  46      }</w:t>
        <w:br/>
        <w:t xml:space="preserve">  47  </w:t>
        <w:br/>
        <w:t xml:space="preserve">  48      /// 计算组合年度股息</w:t>
        <w:br/>
        <w:t xml:space="preserve">  49      static func portfolioAnnualDividend(holdings: [Holding]) -&gt; Double {</w:t>
        <w:br/>
        <w:t xml:space="preserve">  50          return holdings.reduce(0) { $0 + $1.annualDividend }</w:t>
        <w:br/>
        <w:t xml:space="preserve">  51      }</w:t>
        <w:br/>
        <w:t xml:space="preserve">  52  </w:t>
        <w:br/>
        <w:t xml:space="preserve">  53      /// 计算组合股息率</w:t>
        <w:br/>
        <w:t xml:space="preserve">  54      static func portfolioDividendYield(holdings: [Holding]) -&gt; Double {</w:t>
        <w:br/>
        <w:t xml:space="preserve">  55          let marketValue = portfolioMarketValue(holdings: holdings)</w:t>
        <w:br/>
        <w:t xml:space="preserve">  56          let dividend = portfolioAnnualDividend(holdings: holdings)</w:t>
        <w:br/>
        <w:t xml:space="preserve">  57          guard marketValue &gt; 0 else { return 0 }</w:t>
        <w:br/>
        <w:t xml:space="preserve">  58          return dividend / marketValue</w:t>
        <w:br/>
        <w:t xml:space="preserve">  59      }</w:t>
        <w:br/>
        <w:t xml:space="preserve">  60  </w:t>
        <w:br/>
        <w:t xml:space="preserve">  61      // MARK: - 年度目标计算</w:t>
        <w:br/>
        <w:t xml:space="preserve">  62  </w:t>
        <w:br/>
        <w:t xml:space="preserve">  63      /// 计算年度目标完成率</w:t>
        <w:br/>
        <w:t xml:space="preserve">  64      static func goalProgress(currentDividend: Double, targetDividend: Double) -&gt; Double {</w:t>
        <w:br/>
        <w:t xml:space="preserve">  65          guard targetDividend &gt; 0 else { return 0 }</w:t>
        <w:br/>
        <w:t xml:space="preserve">  66          return min(currentDividend / targetDividend, 1.0)</w:t>
        <w:br/>
        <w:t xml:space="preserve">  67      }</w:t>
        <w:br/>
        <w:t xml:space="preserve">  68  </w:t>
        <w:br/>
        <w:t xml:space="preserve">  69      // MARK: - 收藏股息率计算</w:t>
        <w:br/>
        <w:t xml:space="preserve">  70  </w:t>
        <w:br/>
        <w:t xml:space="preserve">  71      /// 计算当前股息率（收藏）</w:t>
        <w:br/>
        <w:t xml:space="preserve">  72      static func currentYield(dividendPerShare: Double, currentPrice: Double) -&gt; Double {</w:t>
        <w:br/>
        <w:t xml:space="preserve">  73          return dividendYield(dividendPerShare: dividendPerShare, currentPrice: currentPrice)</w:t>
        <w:br/>
        <w:t xml:space="preserve">  74      }</w:t>
        <w:br/>
        <w:t xml:space="preserve">  75  </w:t>
      </w:r>
    </w:p>
    <w:p/>
    <w:p>
      <w:r>
        <w:rPr>
          <w:rFonts w:ascii="宋体" w:hAnsi="宋体" w:eastAsia="宋体"/>
          <w:sz w:val="20"/>
        </w:rPr>
        <w:t>第 20 页</w:t>
      </w:r>
    </w:p>
    <w:p>
      <w:r>
        <w:rPr>
          <w:rFonts w:ascii="Courier New" w:hAnsi="Courier New"/>
          <w:sz w:val="18"/>
        </w:rPr>
        <w:t xml:space="preserve">  76      /// 计算目标买入价</w:t>
        <w:br/>
        <w:t xml:space="preserve">  77      static func targetBuyPrice(dividendPerShare: Double, targetYield: Double) -&gt; Double {</w:t>
        <w:br/>
        <w:t xml:space="preserve">  78          guard targetYield &gt; 0 else { return 0 }</w:t>
        <w:br/>
        <w:t xml:space="preserve">  79          return dividendPerShare / targetYield</w:t>
        <w:br/>
        <w:t xml:space="preserve">  80      }</w:t>
        <w:br/>
        <w:t xml:space="preserve">  81  </w:t>
        <w:br/>
        <w:t xml:space="preserve">  82      /// 计算目标卖出价</w:t>
        <w:br/>
        <w:t xml:space="preserve">  83      static func targetSellPrice(dividendPerShare: Double, targetYield: Double) -&gt; Double {</w:t>
        <w:br/>
        <w:t xml:space="preserve">  84          guard targetYield &gt; 0 else { return 0 }</w:t>
        <w:br/>
        <w:t xml:space="preserve">  85          return dividendPerShare / targetYield</w:t>
        <w:br/>
        <w:t xml:space="preserve">  86      }</w:t>
        <w:br/>
        <w:t xml:space="preserve">  87  </w:t>
        <w:br/>
        <w:t xml:space="preserve">  88      // MARK: - 排行榜计算</w:t>
        <w:br/>
        <w:t xml:space="preserve">  89  </w:t>
        <w:br/>
        <w:t xml:space="preserve">  90      /// 获取市值排行榜</w:t>
        <w:br/>
        <w:t xml:space="preserve">  91      static func holdingsByMarketValue(holdings: [Holding]) -&gt; [Holding] {</w:t>
        <w:br/>
        <w:t xml:space="preserve">  92          return holdings.sorted { $0.marketValue &gt; $1.marketValue }</w:t>
        <w:br/>
        <w:t xml:space="preserve">  93      }</w:t>
        <w:br/>
        <w:t xml:space="preserve">  94  </w:t>
        <w:br/>
        <w:t xml:space="preserve">  95      /// 获取股息贡献排行榜</w:t>
        <w:br/>
        <w:t xml:space="preserve">  96      static func holdingsByDividend(holdings: [Holding]) -&gt; [Holding] {</w:t>
        <w:br/>
        <w:t xml:space="preserve">  97          return holdings.sorted { $0.annualDividend &gt; $1.annualDividend }</w:t>
        <w:br/>
        <w:t xml:space="preserve">  98      }</w:t>
        <w:br/>
        <w:t xml:space="preserve">  99  </w:t>
        <w:br/>
        <w:t xml:space="preserve"> 100      /// 获取股息率排行榜</w:t>
        <w:br/>
        <w:t xml:space="preserve"> 101      static func holdingsByYield(holdings: [Holding]) -&gt; [Holding] {</w:t>
        <w:br/>
        <w:t xml:space="preserve"> 102          return holdings.sorted { $0.dividendYield &gt; $1.dividendYield }</w:t>
        <w:br/>
        <w:t xml:space="preserve"> 103      }</w:t>
        <w:br/>
        <w:t xml:space="preserve"> 104  </w:t>
        <w:br/>
        <w:t xml:space="preserve"> 105      /// 获取浮盈排行榜</w:t>
        <w:br/>
        <w:t xml:space="preserve"> 106      static func holdingsByProfit(holdings: [Holding]) -&gt; [Holding] {</w:t>
        <w:br/>
        <w:t xml:space="preserve"> 107          return holdings.sorted { $0.profitLoss &gt; $1.profitLoss }</w:t>
        <w:br/>
        <w:t xml:space="preserve"> 108      }</w:t>
        <w:br/>
        <w:t xml:space="preserve"> 109  }</w:t>
        <w:br/>
        <w:t xml:space="preserve"> 110  </w:t>
        <w:br/>
        <w:t xml:space="preserve">   1  //</w:t>
        <w:br/>
        <w:t xml:space="preserve">   2  //  CashflowService.swift</w:t>
        <w:br/>
        <w:t xml:space="preserve">   3  //  DividendTreasure</w:t>
        <w:br/>
        <w:t xml:space="preserve">   4  //</w:t>
        <w:br/>
        <w:t xml:space="preserve">   5  //  现金流服务 - 股息现金流统计和预测</w:t>
        <w:br/>
        <w:t xml:space="preserve">   6  //</w:t>
        <w:br/>
        <w:t xml:space="preserve">   7  </w:t>
        <w:br/>
        <w:t xml:space="preserve">   8  import Foundation</w:t>
        <w:br/>
        <w:t xml:space="preserve">   9  </w:t>
        <w:br/>
        <w:t xml:space="preserve">  10  // MARK: - 月度股息数据</w:t>
        <w:br/>
        <w:t xml:space="preserve">  11  </w:t>
        <w:br/>
        <w:t xml:space="preserve">  12  struct MonthlyDividend: Identifiable {</w:t>
        <w:br/>
        <w:t xml:space="preserve">  13      let id = UUID()</w:t>
        <w:br/>
        <w:t xml:space="preserve">  14      let month: Int</w:t>
        <w:br/>
        <w:t xml:space="preserve">  15      let year: Int</w:t>
      </w:r>
    </w:p>
    <w:p/>
    <w:p>
      <w:r>
        <w:rPr>
          <w:rFonts w:ascii="宋体" w:hAnsi="宋体" w:eastAsia="宋体"/>
          <w:sz w:val="20"/>
        </w:rPr>
        <w:t>第 21 页</w:t>
      </w:r>
    </w:p>
    <w:p>
      <w:r>
        <w:rPr>
          <w:rFonts w:ascii="Courier New" w:hAnsi="Courier New"/>
          <w:sz w:val="18"/>
        </w:rPr>
        <w:t xml:space="preserve">  16      let amount: Double</w:t>
        <w:br/>
        <w:t xml:space="preserve">  17      let records: [DividendRecord]</w:t>
        <w:br/>
        <w:t xml:space="preserve">  18  </w:t>
        <w:br/>
        <w:t xml:space="preserve">  19      var monthName: String {</w:t>
        <w:br/>
        <w:t xml:space="preserve">  20          "\(year)年\(month)月"</w:t>
        <w:br/>
        <w:t xml:space="preserve">  21      }</w:t>
        <w:br/>
        <w:t xml:space="preserve">  22  </w:t>
        <w:br/>
        <w:t xml:space="preserve">  23      var shortName: String {</w:t>
        <w:br/>
        <w:t xml:space="preserve">  24          "\(month)月"</w:t>
        <w:br/>
        <w:t xml:space="preserve">  25      }</w:t>
        <w:br/>
        <w:t xml:space="preserve">  26  }</w:t>
        <w:br/>
        <w:t xml:space="preserve">  27  </w:t>
        <w:br/>
        <w:t xml:space="preserve">  28  // MARK: - 股息预测数据</w:t>
        <w:br/>
        <w:t xml:space="preserve">  29  </w:t>
        <w:br/>
        <w:t xml:space="preserve">  30  struct DividendForecast: Identifiable {</w:t>
        <w:br/>
        <w:t xml:space="preserve">  31      let id = UUID()</w:t>
        <w:br/>
        <w:t xml:space="preserve">  32      let symbol: String</w:t>
        <w:br/>
        <w:t xml:space="preserve">  33      let name: String</w:t>
        <w:br/>
        <w:t xml:space="preserve">  34      let expectedDate: Date</w:t>
        <w:br/>
        <w:t xml:space="preserve">  35      let expectedAmount: Double</w:t>
        <w:br/>
        <w:t xml:space="preserve">  36      let confidence: Double // 0-1，置信度</w:t>
        <w:br/>
        <w:t xml:space="preserve">  37  </w:t>
        <w:br/>
        <w:t xml:space="preserve">  38      var monthName: String {</w:t>
        <w:br/>
        <w:t xml:space="preserve">  39          let formatter = DateFormatter()</w:t>
        <w:br/>
        <w:t xml:space="preserve">  40          formatter.dateFormat = "M月"</w:t>
        <w:br/>
        <w:t xml:space="preserve">  41          return formatter.string(from: expectedDate)</w:t>
        <w:br/>
        <w:t xml:space="preserve">  42      }</w:t>
        <w:br/>
        <w:t xml:space="preserve">  43  }</w:t>
        <w:br/>
        <w:t xml:space="preserve">  44  </w:t>
        <w:br/>
        <w:t xml:space="preserve">  45  // MARK: - 股息排行数据</w:t>
        <w:br/>
        <w:t xml:space="preserve">  46  </w:t>
        <w:br/>
        <w:t xml:space="preserve">  47  struct DividendRanking: Identifiable {</w:t>
        <w:br/>
        <w:t xml:space="preserve">  48      let id = UUID()</w:t>
        <w:br/>
        <w:t xml:space="preserve">  49      let symbol: String</w:t>
        <w:br/>
        <w:t xml:space="preserve">  50      let name: String</w:t>
        <w:br/>
        <w:t xml:space="preserve">  51      let annualDividend: Double</w:t>
        <w:br/>
        <w:t xml:space="preserve">  52      let dividendYield: Double</w:t>
        <w:br/>
        <w:t xml:space="preserve">  53      let marketValue: Double</w:t>
        <w:br/>
        <w:t xml:space="preserve">  54      let holding: Holding</w:t>
        <w:br/>
        <w:t xml:space="preserve">  55  </w:t>
        <w:br/>
        <w:t xml:space="preserve">  56      var displayAmount: String {</w:t>
        <w:br/>
        <w:t xml:space="preserve">  57          CurrencyFormatter.formatCompact(annualDividend)</w:t>
        <w:br/>
        <w:t xml:space="preserve">  58      }</w:t>
        <w:br/>
        <w:t xml:space="preserve">  59  }</w:t>
        <w:br/>
        <w:t xml:space="preserve">  60  </w:t>
        <w:br/>
        <w:t xml:space="preserve">  61  // MARK: - 现金流服务</w:t>
        <w:br/>
        <w:t xml:space="preserve">  62  </w:t>
        <w:br/>
        <w:t xml:space="preserve">  63  struct CashflowService {</w:t>
        <w:br/>
        <w:t xml:space="preserve">  64  </w:t>
        <w:br/>
        <w:t xml:space="preserve">  65      // MARK: - 年度股息统计</w:t>
      </w:r>
    </w:p>
    <w:p/>
    <w:p>
      <w:r>
        <w:rPr>
          <w:rFonts w:ascii="宋体" w:hAnsi="宋体" w:eastAsia="宋体"/>
          <w:sz w:val="20"/>
        </w:rPr>
        <w:t>第 22 页</w:t>
      </w:r>
    </w:p>
    <w:p>
      <w:r>
        <w:rPr>
          <w:rFonts w:ascii="Courier New" w:hAnsi="Courier New"/>
          <w:sz w:val="18"/>
        </w:rPr>
        <w:t xml:space="preserve">  66  </w:t>
        <w:br/>
        <w:t xml:space="preserve">  67      /// 获取年度股息统计</w:t>
        <w:br/>
        <w:t xml:space="preserve">  68      static func getAnnualDividendSummary(holdings: [Holding]) -&gt; (total: Double, monthly: [MonthlyDividend]) {</w:t>
        <w:br/>
        <w:t xml:space="preserve">  69          let total = holdings.reduce(0) { $0 + $1.annualDividend }</w:t>
        <w:br/>
        <w:t xml:space="preserve">  70  </w:t>
        <w:br/>
        <w:t xml:space="preserve">  71          // 按月统计（根据预计派息月份）</w:t>
        <w:br/>
        <w:t xml:space="preserve">  72          var monthlyData: [Int: Double] = [:]</w:t>
        <w:br/>
        <w:t xml:space="preserve">  73          for month in 1...12 {</w:t>
        <w:br/>
        <w:t xml:space="preserve">  74              monthlyData[month] = 0</w:t>
        <w:br/>
        <w:t xml:space="preserve">  75          }</w:t>
        <w:br/>
        <w:t xml:space="preserve">  76  </w:t>
        <w:br/>
        <w:t xml:space="preserve">  77          for holding in holdings {</w:t>
        <w:br/>
        <w:t xml:space="preserve">  78              let months = parseDividendMonths(holding.expectedDividendMonths)</w:t>
        <w:br/>
        <w:t xml:space="preserve">  79              let dividendPerMonth = months.isEmpty ? 0 : holding.annualDividend / Double(months.count)</w:t>
        <w:br/>
        <w:t xml:space="preserve">  80  </w:t>
        <w:br/>
        <w:t xml:space="preserve">  81              for month in months {</w:t>
        <w:br/>
        <w:t xml:space="preserve">  82                  monthlyData[month, default: 0] += dividendPerMonth</w:t>
        <w:br/>
        <w:t xml:space="preserve">  83              }</w:t>
        <w:br/>
        <w:t xml:space="preserve">  84          }</w:t>
        <w:br/>
        <w:t xml:space="preserve">  85  </w:t>
        <w:br/>
        <w:t xml:space="preserve">  86          let currentYear = Calendar.current.component(.year, from: Date())</w:t>
        <w:br/>
        <w:t xml:space="preserve">  87          let monthly = monthlyData.map { (month, amount) -&gt; MonthlyDividend in</w:t>
        <w:br/>
        <w:t xml:space="preserve">  88              MonthlyDividend(month: month, year: currentYear, amount: amount, records: [])</w:t>
        <w:br/>
        <w:t xml:space="preserve">  89          }.sorted { $0.month &lt; $1.month }</w:t>
        <w:br/>
        <w:t xml:space="preserve">  90  </w:t>
        <w:br/>
        <w:t xml:space="preserve">  91          return (total, monthly)</w:t>
        <w:br/>
        <w:t xml:space="preserve">  92      }</w:t>
        <w:br/>
        <w:t xml:space="preserve">  93  </w:t>
        <w:br/>
        <w:t xml:space="preserve">  94      // MARK: - 未来三个月股息预测</w:t>
        <w:br/>
        <w:t xml:space="preserve">  95  </w:t>
        <w:br/>
        <w:t xml:space="preserve">  96      /// 预测未来三个月的股息</w:t>
        <w:br/>
        <w:t xml:space="preserve">  97      static func forecastNextThreeMonths(holdings: [Holding]) -&gt; [DividendForecast] {</w:t>
        <w:br/>
        <w:t xml:space="preserve">  98          let calendar = Calendar.current</w:t>
        <w:br/>
        <w:t xml:space="preserve">  99          let now = Date()</w:t>
        <w:br/>
        <w:t xml:space="preserve"> 100          var forecasts: [DividendForecast] = []</w:t>
        <w:br/>
        <w:t xml:space="preserve"> 101  </w:t>
        <w:br/>
        <w:t xml:space="preserve"> 102          // 获取未来三个月</w:t>
        <w:br/>
        <w:t xml:space="preserve"> 103          for monthOffset in 0..&lt;3 {</w:t>
        <w:br/>
        <w:t xml:space="preserve"> 104              guard let futureDate = calendar.date(byAdding: .month, value: monthOffset, to: now) else {</w:t>
        <w:br/>
        <w:t xml:space="preserve"> 105                  continue</w:t>
        <w:br/>
        <w:t xml:space="preserve"> 106              }</w:t>
        <w:br/>
        <w:t xml:space="preserve"> 107  </w:t>
        <w:br/>
        <w:t xml:space="preserve"> 108              let targetMonth = calendar.component(.month, from: futureDate)</w:t>
        <w:br/>
        <w:t xml:space="preserve"> 109              let targetYear = calendar.component(.year, from: futureDate)</w:t>
        <w:br/>
        <w:t xml:space="preserve"> 110  </w:t>
        <w:br/>
        <w:t xml:space="preserve"> 111              for holding in holdings {</w:t>
        <w:br/>
        <w:t xml:space="preserve"> 112                  let months = parseDividendMonths(holding.expectedDividendMonths)</w:t>
        <w:br/>
        <w:t xml:space="preserve"> 113  </w:t>
        <w:br/>
        <w:t xml:space="preserve"> 114                  if months.contains(targetMonth) {</w:t>
        <w:br/>
        <w:t xml:space="preserve"> 115                      // 预计派息日期（月中）</w:t>
      </w:r>
    </w:p>
    <w:p/>
    <w:p>
      <w:r>
        <w:rPr>
          <w:rFonts w:ascii="宋体" w:hAnsi="宋体" w:eastAsia="宋体"/>
          <w:sz w:val="20"/>
        </w:rPr>
        <w:t>第 23 页</w:t>
      </w:r>
    </w:p>
    <w:p>
      <w:r>
        <w:rPr>
          <w:rFonts w:ascii="Courier New" w:hAnsi="Courier New"/>
          <w:sz w:val="18"/>
        </w:rPr>
        <w:t xml:space="preserve"> 116                      var components = DateComponents()</w:t>
        <w:br/>
        <w:t xml:space="preserve"> 117                      components.year = targetYear</w:t>
        <w:br/>
        <w:t xml:space="preserve"> 118                      components.month = targetMonth</w:t>
        <w:br/>
        <w:t xml:space="preserve"> 119                      components.day = 15</w:t>
        <w:br/>
        <w:t xml:space="preserve"> 120  </w:t>
        <w:br/>
        <w:t xml:space="preserve"> 121                      if let expectedDate = calendar.date(from: components) {</w:t>
        <w:br/>
        <w:t xml:space="preserve"> 122                          let forecast = DividendForecast(</w:t>
        <w:br/>
        <w:t xml:space="preserve"> 123                              symbol: holding.symbol,</w:t>
        <w:br/>
        <w:t xml:space="preserve"> 124                              name: holding.name,</w:t>
        <w:br/>
        <w:t xml:space="preserve"> 125                              expectedDate: expectedDate,</w:t>
        <w:br/>
        <w:t xml:space="preserve"> 126                              expectedAmount: holding.annualDividend,</w:t>
        <w:br/>
        <w:t xml:space="preserve"> 127                              confidence: holding.currentPrice &gt; 0 ? 0.8 : 0.5</w:t>
        <w:br/>
        <w:t xml:space="preserve"> 128                          )</w:t>
        <w:br/>
        <w:t xml:space="preserve"> 129                          forecasts.append(forecast)</w:t>
        <w:br/>
        <w:t xml:space="preserve"> 130                      }</w:t>
        <w:br/>
        <w:t xml:space="preserve"> 131                  }</w:t>
        <w:br/>
        <w:t xml:space="preserve"> 132              }</w:t>
        <w:br/>
        <w:t xml:space="preserve"> 133          }</w:t>
        <w:br/>
        <w:t xml:space="preserve"> 134  </w:t>
        <w:br/>
        <w:t xml:space="preserve"> 135          return forecasts.sorted { $0.expectedDate &lt; $1.expectedDate }</w:t>
        <w:br/>
        <w:t xml:space="preserve"> 136      }</w:t>
        <w:br/>
        <w:t xml:space="preserve"> 137  </w:t>
        <w:br/>
        <w:t xml:space="preserve"> 138      // MARK: - 股息排行榜</w:t>
        <w:br/>
        <w:t xml:space="preserve"> 139  </w:t>
        <w:br/>
        <w:t xml:space="preserve"> 140      /// 按年度股息贡献排行</w:t>
        <w:br/>
        <w:t xml:space="preserve"> 141      static func getDividendRanking(holdings: [Holding]) -&gt; [DividendRanking] {</w:t>
        <w:br/>
        <w:t xml:space="preserve"> 142          return holdings</w:t>
        <w:br/>
        <w:t xml:space="preserve"> 143              .filter { $0.annualDividend &gt; 0 }</w:t>
        <w:br/>
        <w:t xml:space="preserve"> 144              .map { holding in</w:t>
        <w:br/>
        <w:t xml:space="preserve"> 145                  DividendRanking(</w:t>
        <w:br/>
        <w:t xml:space="preserve"> 146                      symbol: holding.symbol,</w:t>
        <w:br/>
        <w:t xml:space="preserve"> 147                      name: holding.name,</w:t>
        <w:br/>
        <w:t xml:space="preserve"> 148                      annualDividend: holding.annualDividend,</w:t>
        <w:br/>
        <w:t xml:space="preserve"> 149                      dividendYield: holding.dividendYield,</w:t>
        <w:br/>
        <w:t xml:space="preserve"> 150                      marketValue: holding.marketValue,</w:t>
        <w:br/>
        <w:t xml:space="preserve"> 151                      holding: holding</w:t>
        <w:br/>
        <w:t xml:space="preserve"> 152                  )</w:t>
        <w:br/>
        <w:t xml:space="preserve"> 153              }</w:t>
        <w:br/>
        <w:t xml:space="preserve"> 154              .sorted { $0.annualDividend &gt; $1.annualDividend }</w:t>
        <w:br/>
        <w:t xml:space="preserve"> 155      }</w:t>
        <w:br/>
        <w:t xml:space="preserve"> 156  </w:t>
        <w:br/>
        <w:t xml:space="preserve"> 157      /// 按组合维度统计股息</w:t>
        <w:br/>
        <w:t xml:space="preserve"> 158      static func getDividendByPortfolio(portfolios: [Portfolio]) -&gt; [(name: String, amount: Double)] {</w:t>
        <w:br/>
        <w:t xml:space="preserve"> 159          return portfolios</w:t>
        <w:br/>
        <w:t xml:space="preserve"> 160              .map { ($0.name, $0.holdings.reduce(0) { $0 + $1.annualDividend }) }</w:t>
        <w:br/>
        <w:t xml:space="preserve"> 161              .sorted { $0.1 &gt; $1.1 }</w:t>
        <w:br/>
        <w:t xml:space="preserve"> 162      }</w:t>
        <w:br/>
        <w:t xml:space="preserve"> 163  </w:t>
        <w:br/>
        <w:t xml:space="preserve"> 164      /// 按市场维度统计股息</w:t>
        <w:br/>
        <w:t xml:space="preserve"> 165      static func getDividendByMarket(holdings: [Holding]) -&gt; [(market: String, amount: Double)] {</w:t>
      </w:r>
    </w:p>
    <w:p/>
    <w:p>
      <w:r>
        <w:rPr>
          <w:rFonts w:ascii="宋体" w:hAnsi="宋体" w:eastAsia="宋体"/>
          <w:sz w:val="20"/>
        </w:rPr>
        <w:t>第 24 页</w:t>
      </w:r>
    </w:p>
    <w:p>
      <w:r>
        <w:rPr>
          <w:rFonts w:ascii="Courier New" w:hAnsi="Courier New"/>
          <w:sz w:val="18"/>
        </w:rPr>
        <w:t xml:space="preserve"> 166          let grouped = Dictionary(grouping: holdings) { $0.market }</w:t>
        <w:br/>
        <w:t xml:space="preserve"> 167          return grouped</w:t>
        <w:br/>
        <w:t xml:space="preserve"> 168              .map { ($0.key, $0.value.reduce(0) { $0 + $1.annualDividend }) }</w:t>
        <w:br/>
        <w:t xml:space="preserve"> 169              .sorted { $0.1 &gt; $1.1 }</w:t>
        <w:br/>
        <w:t xml:space="preserve"> 170      }</w:t>
        <w:br/>
        <w:t xml:space="preserve"> 171  </w:t>
        <w:br/>
        <w:t xml:space="preserve"> 172      // MARK: - 辅助方法</w:t>
        <w:br/>
        <w:t xml:space="preserve"> 173  </w:t>
        <w:br/>
        <w:t xml:space="preserve"> 174      /// 解析派息月份字符串</w:t>
        <w:br/>
        <w:t xml:space="preserve"> 175      private static func parseDividendMonths(_ monthsString: String) -&gt; [Int] {</w:t>
        <w:br/>
        <w:t xml:space="preserve"> 176          guard !monthsString.isEmpty else { return [] }</w:t>
        <w:br/>
        <w:t xml:space="preserve"> 177  </w:t>
        <w:br/>
        <w:t xml:space="preserve"> 178          let components = monthsString.components(separatedBy: ",")</w:t>
        <w:br/>
        <w:t xml:space="preserve"> 179          return components.compactMap { Int($0.trimmingCharacters(in: .whitespaces)) }</w:t>
        <w:br/>
        <w:t xml:space="preserve"> 180      }</w:t>
        <w:br/>
        <w:t xml:space="preserve"> 181  </w:t>
        <w:br/>
        <w:t xml:space="preserve"> 182      // MARK: - 年度目标进度</w:t>
        <w:br/>
        <w:t xml:space="preserve"> 183  </w:t>
        <w:br/>
        <w:t xml:space="preserve"> 184      /// 计算年度目标完成进度</w:t>
        <w:br/>
        <w:t xml:space="preserve"> 185      static func getGoalProgress(holdings: [Holding], target: Double) -&gt; (current: Double, target: Double, percentage: Double) {</w:t>
        <w:br/>
        <w:t xml:space="preserve"> 186          let current = holdings.reduce(0) { $0 + $1.annualDividend }</w:t>
        <w:br/>
        <w:t xml:space="preserve"> 187          let percentage = target &gt; 0 ? current / target : 0</w:t>
        <w:br/>
        <w:t xml:space="preserve"> 188          return (current, target, percentage)</w:t>
        <w:br/>
        <w:t xml:space="preserve"> 189      }</w:t>
        <w:br/>
        <w:t xml:space="preserve"> 190  }</w:t>
        <w:br/>
        <w:t xml:space="preserve"> 191  </w:t>
        <w:br/>
        <w:t xml:space="preserve">   1  //</w:t>
        <w:br/>
        <w:t xml:space="preserve">   2  //  DataExportService.swift</w:t>
        <w:br/>
        <w:t xml:space="preserve">   3  //  DividendTreasure</w:t>
        <w:br/>
        <w:t xml:space="preserve">   4  //</w:t>
        <w:br/>
        <w:t xml:space="preserve">   5  //  数据导出服务 - 导出持仓数据为CSV/JSON</w:t>
        <w:br/>
        <w:t xml:space="preserve">   6  //</w:t>
        <w:br/>
        <w:t xml:space="preserve">   7  </w:t>
        <w:br/>
        <w:t xml:space="preserve">   8  import Foundation</w:t>
        <w:br/>
        <w:t xml:space="preserve">   9  import SwiftData</w:t>
        <w:br/>
        <w:t xml:space="preserve">  10  </w:t>
        <w:br/>
        <w:t xml:space="preserve">  11  struct DataExportService {</w:t>
        <w:br/>
        <w:t xml:space="preserve">  12  </w:t>
        <w:br/>
        <w:t xml:space="preserve">  13      // MARK: - 导出CSV</w:t>
        <w:br/>
        <w:t xml:space="preserve">  14  </w:t>
        <w:br/>
        <w:t xml:space="preserve">  15      /// 导出持仓数据为CSV格式</w:t>
        <w:br/>
        <w:t xml:space="preserve">  16      static func exportHoldingsToCSV(_ holdings: [Holding]) -&gt; URL? {</w:t>
        <w:br/>
        <w:t xml:space="preserve">  17          var csv = "代码,名称,市场,资产类型,行业,数量,成本价,现价,年度每股股息,预计派息月份,市值,年度股息,股息率\n"</w:t>
        <w:br/>
        <w:t xml:space="preserve">  18  </w:t>
        <w:br/>
        <w:t xml:space="preserve">  19          for holding in holdings {</w:t>
        <w:br/>
        <w:t xml:space="preserve">  20              let row = [</w:t>
        <w:br/>
        <w:t xml:space="preserve">  21                  holding.symbol,</w:t>
        <w:br/>
        <w:t xml:space="preserve">  22                  holding.name,</w:t>
        <w:br/>
        <w:t xml:space="preserve">  23                  holding.market,</w:t>
        <w:br/>
        <w:t xml:space="preserve">  24                  holding.assetType,</w:t>
      </w:r>
    </w:p>
    <w:p/>
    <w:p>
      <w:r>
        <w:rPr>
          <w:rFonts w:ascii="宋体" w:hAnsi="宋体" w:eastAsia="宋体"/>
          <w:sz w:val="20"/>
        </w:rPr>
        <w:t>第 25 页</w:t>
      </w:r>
    </w:p>
    <w:p>
      <w:r>
        <w:rPr>
          <w:rFonts w:ascii="Courier New" w:hAnsi="Courier New"/>
          <w:sz w:val="18"/>
        </w:rPr>
        <w:t xml:space="preserve">  25                  holding.industry,</w:t>
        <w:br/>
        <w:t xml:space="preserve">  26                  String(format: "%.0f", holding.quantity),</w:t>
        <w:br/>
        <w:t xml:space="preserve">  27                  String(format: "%.2f", holding.averageCost),</w:t>
        <w:br/>
        <w:t xml:space="preserve">  28                  String(format: "%.2f", holding.currentPrice),</w:t>
        <w:br/>
        <w:t xml:space="preserve">  29                  String(format: "%.4f", holding.annualDividendPerShare),</w:t>
        <w:br/>
        <w:t xml:space="preserve">  30                  holding.expectedDividendMonths,</w:t>
        <w:br/>
        <w:t xml:space="preserve">  31                  String(format: "%.2f", holding.marketValue),</w:t>
        <w:br/>
        <w:t xml:space="preserve">  32                  String(format: "%.2f", holding.annualDividend),</w:t>
        <w:br/>
        <w:t xml:space="preserve">  33                  String(format: "%.4f", holding.dividendYield)</w:t>
        <w:br/>
        <w:t xml:space="preserve">  34              ]</w:t>
        <w:br/>
        <w:t xml:space="preserve">  35              csv += row.joined(separator: ",") + "\n"</w:t>
        <w:br/>
        <w:t xml:space="preserve">  36          }</w:t>
        <w:br/>
        <w:t xml:space="preserve">  37  </w:t>
        <w:br/>
        <w:t xml:space="preserve">  38          // 保存文件</w:t>
        <w:br/>
        <w:t xml:space="preserve">  39          let tempDir = FileManager.default.temporaryDirectory</w:t>
        <w:br/>
        <w:t xml:space="preserve">  40          let fileURL = tempDir.appendingPathComponent("持仓数据_\(DateFormatter.fileNameDate.string(from: Date())).csv")</w:t>
        <w:br/>
        <w:t xml:space="preserve">  41  </w:t>
        <w:br/>
        <w:t xml:space="preserve">  42          do {</w:t>
        <w:br/>
        <w:t xml:space="preserve">  43              try csv.write(to: fileURL, atomically: true, encoding: .utf8)</w:t>
        <w:br/>
        <w:t xml:space="preserve">  44              return fileURL</w:t>
        <w:br/>
        <w:t xml:space="preserve">  45          } catch {</w:t>
        <w:br/>
        <w:t xml:space="preserve">  46              print("Failed to export CSV: \(error)")</w:t>
        <w:br/>
        <w:t xml:space="preserve">  47              return nil</w:t>
        <w:br/>
        <w:t xml:space="preserve">  48          }</w:t>
        <w:br/>
        <w:t xml:space="preserve">  49      }</w:t>
        <w:br/>
        <w:t xml:space="preserve">  50  </w:t>
        <w:br/>
        <w:t xml:space="preserve">  51      // MARK: - 导出JSON</w:t>
        <w:br/>
        <w:t xml:space="preserve">  52  </w:t>
        <w:br/>
        <w:t xml:space="preserve">  53      /// 导出持仓数据为JSON格式</w:t>
        <w:br/>
        <w:t xml:space="preserve">  54      static func exportHoldingsToJSON(_ holdings: [Holding]) -&gt; URL? {</w:t>
        <w:br/>
        <w:t xml:space="preserve">  55          struct HoldingExport: Codable {</w:t>
        <w:br/>
        <w:t xml:space="preserve">  56              let symbol: String</w:t>
        <w:br/>
        <w:t xml:space="preserve">  57              let name: String</w:t>
        <w:br/>
        <w:t xml:space="preserve">  58              let market: String</w:t>
        <w:br/>
        <w:t xml:space="preserve">  59              let assetType: String</w:t>
        <w:br/>
        <w:t xml:space="preserve">  60              let industry: String</w:t>
        <w:br/>
        <w:t xml:space="preserve">  61              let quantity: Double</w:t>
        <w:br/>
        <w:t xml:space="preserve">  62              let averageCost: Double</w:t>
        <w:br/>
        <w:t xml:space="preserve">  63              let currentPrice: Double</w:t>
        <w:br/>
        <w:t xml:space="preserve">  64              let annualDividendPerShare: Double</w:t>
        <w:br/>
        <w:t xml:space="preserve">  65              let expectedDividendMonths: String</w:t>
        <w:br/>
        <w:t xml:space="preserve">  66          }</w:t>
        <w:br/>
        <w:t xml:space="preserve">  67  </w:t>
        <w:br/>
        <w:t xml:space="preserve">  68          let exportData = holdings.map { holding in</w:t>
        <w:br/>
        <w:t xml:space="preserve">  69              HoldingExport(</w:t>
        <w:br/>
        <w:t xml:space="preserve">  70                  symbol: holding.symbol,</w:t>
        <w:br/>
        <w:t xml:space="preserve">  71                  name: holding.name,</w:t>
        <w:br/>
        <w:t xml:space="preserve">  72                  market: holding.market,</w:t>
        <w:br/>
        <w:t xml:space="preserve">  73                  assetType: holding.assetType,</w:t>
        <w:br/>
        <w:t xml:space="preserve">  74                  industry: holding.industry,</w:t>
      </w:r>
    </w:p>
    <w:p/>
    <w:p>
      <w:r>
        <w:rPr>
          <w:rFonts w:ascii="宋体" w:hAnsi="宋体" w:eastAsia="宋体"/>
          <w:sz w:val="20"/>
        </w:rPr>
        <w:t>第 26 页</w:t>
      </w:r>
    </w:p>
    <w:p>
      <w:r>
        <w:rPr>
          <w:rFonts w:ascii="Courier New" w:hAnsi="Courier New"/>
          <w:sz w:val="18"/>
        </w:rPr>
        <w:t xml:space="preserve">  75                  quantity: holding.quantity,</w:t>
        <w:br/>
        <w:t xml:space="preserve">  76                  averageCost: holding.averageCost,</w:t>
        <w:br/>
        <w:t xml:space="preserve">  77                  currentPrice: holding.currentPrice,</w:t>
        <w:br/>
        <w:t xml:space="preserve">  78                  annualDividendPerShare: holding.annualDividendPerShare,</w:t>
        <w:br/>
        <w:t xml:space="preserve">  79                  expectedDividendMonths: holding.expectedDividendMonths</w:t>
        <w:br/>
        <w:t xml:space="preserve">  80              )</w:t>
        <w:br/>
        <w:t xml:space="preserve">  81          }</w:t>
        <w:br/>
        <w:t xml:space="preserve">  82  </w:t>
        <w:br/>
        <w:t xml:space="preserve">  83          do {</w:t>
        <w:br/>
        <w:t xml:space="preserve">  84              let encoder = JSONEncoder()</w:t>
        <w:br/>
        <w:t xml:space="preserve">  85              encoder.outputFormatting = .prettyPrinted</w:t>
        <w:br/>
        <w:t xml:space="preserve">  86              let jsonData = try encoder.encode(exportData)</w:t>
        <w:br/>
        <w:t xml:space="preserve">  87  </w:t>
        <w:br/>
        <w:t xml:space="preserve">  88              let tempDir = FileManager.default.temporaryDirectory</w:t>
        <w:br/>
        <w:t xml:space="preserve">  89              let fileURL = tempDir.appendingPathComponent("持仓数据_\(DateFormatter.fileNameDate.string(from: Date())).json")</w:t>
        <w:br/>
        <w:t xml:space="preserve">  90  </w:t>
        <w:br/>
        <w:t xml:space="preserve">  91              try jsonData.write(to: fileURL)</w:t>
        <w:br/>
        <w:t xml:space="preserve">  92              return fileURL</w:t>
        <w:br/>
        <w:t xml:space="preserve">  93          } catch {</w:t>
        <w:br/>
        <w:t xml:space="preserve">  94              print("Failed to export JSON: \(error)")</w:t>
        <w:br/>
        <w:t xml:space="preserve">  95              return nil</w:t>
        <w:br/>
        <w:t xml:space="preserve">  96          }</w:t>
        <w:br/>
        <w:t xml:space="preserve">  97      }</w:t>
        <w:br/>
        <w:t xml:space="preserve">  98  </w:t>
        <w:br/>
        <w:t xml:space="preserve">  99      // MARK: - 导入</w:t>
        <w:br/>
        <w:t xml:space="preserve"> 100  </w:t>
        <w:br/>
        <w:t xml:space="preserve"> 101      /// 从JSON导入持仓数据</w:t>
        <w:br/>
        <w:t xml:space="preserve"> 102      static func importHoldingsFromJSON(from url: URL, to portfolio: Portfolio, in context: ModelContext) -&gt; Int {</w:t>
        <w:br/>
        <w:t xml:space="preserve"> 103          do {</w:t>
        <w:br/>
        <w:t xml:space="preserve"> 104              let data = try Data(contentsOf: url)</w:t>
        <w:br/>
        <w:t xml:space="preserve"> 105              let decoder = JSONDecoder()</w:t>
        <w:br/>
        <w:t xml:space="preserve"> 106              struct HoldingImport: Codable {</w:t>
        <w:br/>
        <w:t xml:space="preserve"> 107                  let symbol: String</w:t>
        <w:br/>
        <w:t xml:space="preserve"> 108                  let name: String</w:t>
        <w:br/>
        <w:t xml:space="preserve"> 109                  let market: String</w:t>
        <w:br/>
        <w:t xml:space="preserve"> 110                  let assetType: String</w:t>
        <w:br/>
        <w:t xml:space="preserve"> 111                  let industry: String</w:t>
        <w:br/>
        <w:t xml:space="preserve"> 112                  let quantity: Double</w:t>
        <w:br/>
        <w:t xml:space="preserve"> 113                  let averageCost: Double</w:t>
        <w:br/>
        <w:t xml:space="preserve"> 114                  let currentPrice: Double</w:t>
        <w:br/>
        <w:t xml:space="preserve"> 115                  let annualDividendPerShare: Double</w:t>
        <w:br/>
        <w:t xml:space="preserve"> 116                  let expectedDividendMonths: String</w:t>
        <w:br/>
        <w:t xml:space="preserve"> 117              }</w:t>
        <w:br/>
        <w:t xml:space="preserve"> 118  </w:t>
        <w:br/>
        <w:t xml:space="preserve"> 119              let importedHoldings = try decoder.decode([HoldingImport].self, from: data)</w:t>
        <w:br/>
        <w:t xml:space="preserve"> 120  </w:t>
        <w:br/>
        <w:t xml:space="preserve"> 121              for importData in importedHoldings {</w:t>
        <w:br/>
        <w:t xml:space="preserve"> 122                  let holding = Holding(</w:t>
        <w:br/>
        <w:t xml:space="preserve"> 123                      symbol: importData.symbol,</w:t>
        <w:br/>
        <w:t xml:space="preserve"> 124                      name: importData.name,</w:t>
      </w:r>
    </w:p>
    <w:p/>
    <w:p>
      <w:r>
        <w:rPr>
          <w:rFonts w:ascii="宋体" w:hAnsi="宋体" w:eastAsia="宋体"/>
          <w:sz w:val="20"/>
        </w:rPr>
        <w:t>第 27 页</w:t>
      </w:r>
    </w:p>
    <w:p>
      <w:r>
        <w:rPr>
          <w:rFonts w:ascii="Courier New" w:hAnsi="Courier New"/>
          <w:sz w:val="18"/>
        </w:rPr>
        <w:t xml:space="preserve"> 125                      market: importData.market,</w:t>
        <w:br/>
        <w:t xml:space="preserve"> 126                      assetType: importData.assetType,</w:t>
        <w:br/>
        <w:t xml:space="preserve"> 127                      industry: importData.industry,</w:t>
        <w:br/>
        <w:t xml:space="preserve"> 128                      quantity: importData.quantity,</w:t>
        <w:br/>
        <w:t xml:space="preserve"> 129                      averageCost: importData.averageCost,</w:t>
        <w:br/>
        <w:t xml:space="preserve"> 130                      currentPrice: importData.currentPrice,</w:t>
        <w:br/>
        <w:t xml:space="preserve"> 131                      annualDividendPerShare: importData.annualDividendPerShare,</w:t>
        <w:br/>
        <w:t xml:space="preserve"> 132                      expectedDividendMonths: importData.expectedDividendMonths</w:t>
        <w:br/>
        <w:t xml:space="preserve"> 133                  )</w:t>
        <w:br/>
        <w:t xml:space="preserve"> 134                  holding.portfolio = portfolio</w:t>
        <w:br/>
        <w:t xml:space="preserve"> 135                  context.insert(holding)</w:t>
        <w:br/>
        <w:t xml:space="preserve"> 136              }</w:t>
        <w:br/>
        <w:t xml:space="preserve"> 137  </w:t>
        <w:br/>
        <w:t xml:space="preserve"> 138              return importedHoldings.count</w:t>
        <w:br/>
        <w:t xml:space="preserve"> 139          } catch {</w:t>
        <w:br/>
        <w:t xml:space="preserve"> 140              print("Failed to import holdings: \(error)")</w:t>
        <w:br/>
        <w:t xml:space="preserve"> 141              return 0</w:t>
        <w:br/>
        <w:t xml:space="preserve"> 142          }</w:t>
        <w:br/>
        <w:t xml:space="preserve"> 143      }</w:t>
        <w:br/>
        <w:t xml:space="preserve"> 144  }</w:t>
        <w:br/>
        <w:t xml:space="preserve"> 145  </w:t>
        <w:br/>
        <w:t xml:space="preserve"> 146  // MARK: - DateFormatter扩展</w:t>
        <w:br/>
        <w:t xml:space="preserve"> 147  </w:t>
        <w:br/>
        <w:t xml:space="preserve"> 148  extension DateFormatter {</w:t>
        <w:br/>
        <w:t xml:space="preserve"> 149      static let fileNameDate: DateFormatter = {</w:t>
        <w:br/>
        <w:t xml:space="preserve"> 150          let formatter = DateFormatter()</w:t>
        <w:br/>
        <w:t xml:space="preserve"> 151          formatter.dateFormat = "yyyyMMdd_HHmmss"</w:t>
        <w:br/>
        <w:t xml:space="preserve"> 152          return formatter</w:t>
        <w:br/>
        <w:t xml:space="preserve"> 153      }()</w:t>
        <w:br/>
        <w:t xml:space="preserve"> 154  }</w:t>
        <w:br/>
        <w:t xml:space="preserve"> 155  </w:t>
        <w:br/>
        <w:t xml:space="preserve">   1  //</w:t>
        <w:br/>
        <w:t xml:space="preserve">   2  //  GridTradingService.swift</w:t>
        <w:br/>
        <w:t xml:space="preserve">   3  //  DividendTreasure</w:t>
        <w:br/>
        <w:t xml:space="preserve">   4  //</w:t>
        <w:br/>
        <w:t xml:space="preserve">   5  //  网格交易计算服务</w:t>
        <w:br/>
        <w:t xml:space="preserve">   6  //</w:t>
        <w:br/>
        <w:t xml:space="preserve">   7  </w:t>
        <w:br/>
        <w:t xml:space="preserve">   8  import Foundation</w:t>
        <w:br/>
        <w:t xml:space="preserve">   9  </w:t>
        <w:br/>
        <w:t xml:space="preserve">  10  // MARK: - 网格交易计算服务</w:t>
        <w:br/>
        <w:t xml:space="preserve">  11  </w:t>
        <w:br/>
        <w:t xml:space="preserve">  12  class GridTradingService {</w:t>
        <w:br/>
        <w:t xml:space="preserve">  13  </w:t>
        <w:br/>
        <w:t xml:space="preserve">  14      // MARK: - 股息率计算</w:t>
        <w:br/>
        <w:t xml:space="preserve">  15  </w:t>
        <w:br/>
        <w:t xml:space="preserve">  16      /// 根据目标股息率计算目标价格</w:t>
        <w:br/>
        <w:t xml:space="preserve">  17      /// - Parameters:</w:t>
        <w:br/>
        <w:t xml:space="preserve">  18      ///   - annualDividendPerShare: 每股年度股息</w:t>
        <w:br/>
        <w:t xml:space="preserve">  19      ///   - targetYield: 目标股息率（例如 0.06 表示 6%）</w:t>
      </w:r>
    </w:p>
    <w:p/>
    <w:p>
      <w:r>
        <w:rPr>
          <w:rFonts w:ascii="宋体" w:hAnsi="宋体" w:eastAsia="宋体"/>
          <w:sz w:val="20"/>
        </w:rPr>
        <w:t>第 28 页</w:t>
      </w:r>
    </w:p>
    <w:p>
      <w:r>
        <w:rPr>
          <w:rFonts w:ascii="Courier New" w:hAnsi="Courier New"/>
          <w:sz w:val="18"/>
        </w:rPr>
        <w:t xml:space="preserve">  20      /// - Returns: 目标价格</w:t>
        <w:br/>
        <w:t xml:space="preserve">  21      func calculateTargetPrice(annualDividendPerShare: Double, targetYield: Double) -&gt; Double {</w:t>
        <w:br/>
        <w:t xml:space="preserve">  22          guard targetYield &gt; 0 else { return 0 }</w:t>
        <w:br/>
        <w:t xml:space="preserve">  23          return annualDividendPerShare / targetYield</w:t>
        <w:br/>
        <w:t xml:space="preserve">  24      }</w:t>
        <w:br/>
        <w:t xml:space="preserve">  25  </w:t>
        <w:br/>
        <w:t xml:space="preserve">  26      /// 计算股息率</w:t>
        <w:br/>
        <w:t xml:space="preserve">  27      /// - Parameters:</w:t>
        <w:br/>
        <w:t xml:space="preserve">  28      ///   - annualDividendPerShare: 每股年度股息</w:t>
        <w:br/>
        <w:t xml:space="preserve">  29      ///   - price: 当前价格</w:t>
        <w:br/>
        <w:t xml:space="preserve">  30      /// - Returns: 股息率</w:t>
        <w:br/>
        <w:t xml:space="preserve">  31      func calculateYield(annualDividendPerShare: Double, price: Double) -&gt; Double {</w:t>
        <w:br/>
        <w:t xml:space="preserve">  32          guard price &gt; 0 else { return 0 }</w:t>
        <w:br/>
        <w:t xml:space="preserve">  33          return annualDividendPerShare / price</w:t>
        <w:br/>
        <w:t xml:space="preserve">  34      }</w:t>
        <w:br/>
        <w:t xml:space="preserve">  35  </w:t>
        <w:br/>
        <w:t xml:space="preserve">  36      // MARK: - 档位生成</w:t>
        <w:br/>
        <w:t xml:space="preserve">  37  </w:t>
        <w:br/>
        <w:t xml:space="preserve">  38      /// 根据股息率网格模板生成档位</w:t>
        <w:br/>
        <w:t xml:space="preserve">  39      /// - Parameters:</w:t>
        <w:br/>
        <w:t xml:space="preserve">  40      ///   - holding: 持仓信息</w:t>
        <w:br/>
        <w:t xml:space="preserve">  41      ///   - parameters: 策略参数</w:t>
        <w:br/>
        <w:t xml:space="preserve">  42      /// - Returns: 档位参数数组</w:t>
        <w:br/>
        <w:t xml:space="preserve">  43      func generateDividendYieldGridLevels(holding: Holding, parameters: StrategyParameters) -&gt; [GridLevelParams] {</w:t>
        <w:br/>
        <w:t xml:space="preserve">  44          var levels: [GridLevelParams] = []</w:t>
        <w:br/>
        <w:t xml:space="preserve">  45  </w:t>
        <w:br/>
        <w:t xml:space="preserve">  46          guard holding.annualDividendPerShare &gt; 0 else { return levels }</w:t>
        <w:br/>
        <w:t xml:space="preserve">  47  </w:t>
        <w:br/>
        <w:t xml:space="preserve">  48          // 生成买入档位：从目标买入股息率开始，每增加一个步长对应一个更低的买入价</w:t>
        <w:br/>
        <w:t xml:space="preserve">  49          for i in 0..&lt;parameters.levelCount {</w:t>
        <w:br/>
        <w:t xml:space="preserve">  50              let yield = parameters.targetBuyYield + Double(i) * parameters.yieldStep</w:t>
        <w:br/>
        <w:t xml:space="preserve">  51              let price = calculateTargetPrice(annualDividendPerShare: holding.annualDividendPerShare, targetYield: yield)</w:t>
        <w:br/>
        <w:t xml:space="preserve">  52              let quantity = calculateTradeQuantity(for: holding, at: price)</w:t>
        <w:br/>
        <w:t xml:space="preserve">  53  </w:t>
        <w:br/>
        <w:t xml:space="preserve">  54              levels.append(GridLevelParams(</w:t>
        <w:br/>
        <w:t xml:space="preserve">  55                  price: price,</w:t>
        <w:br/>
        <w:t xml:space="preserve">  56                  direction: "买入",</w:t>
        <w:br/>
        <w:t xml:space="preserve">  57                  quantity: quantity</w:t>
        <w:br/>
        <w:t xml:space="preserve">  58              ))</w:t>
        <w:br/>
        <w:t xml:space="preserve">  59          }</w:t>
        <w:br/>
        <w:t xml:space="preserve">  60  </w:t>
        <w:br/>
        <w:t xml:space="preserve">  61          // 生成卖出档位：从目标卖出租息率开始，每减少一个步长对应一个更高的卖出价</w:t>
        <w:br/>
        <w:t xml:space="preserve">  62          for i in 0..&lt;parameters.levelCount {</w:t>
        <w:br/>
        <w:t xml:space="preserve">  63              let yield = parameters.targetSellYield - Double(i) * parameters.yieldStep</w:t>
        <w:br/>
        <w:t xml:space="preserve">  64              guard yield &gt; 0 else { break }</w:t>
        <w:br/>
        <w:t xml:space="preserve">  65              let price = calculateTargetPrice(annualDividendPerShare: holding.annualDividendPerShare, targetYield: yield)</w:t>
        <w:br/>
        <w:t xml:space="preserve">  66              let quantity = calculateTradeQuantity(for: holding, at: price)</w:t>
        <w:br/>
        <w:t xml:space="preserve">  67  </w:t>
        <w:br/>
        <w:t xml:space="preserve">  68              levels.append(GridLevelParams(</w:t>
        <w:br/>
        <w:t xml:space="preserve">  69                  price: price,</w:t>
      </w:r>
    </w:p>
    <w:p/>
    <w:p>
      <w:r>
        <w:rPr>
          <w:rFonts w:ascii="宋体" w:hAnsi="宋体" w:eastAsia="宋体"/>
          <w:sz w:val="20"/>
        </w:rPr>
        <w:t>第 29 页</w:t>
      </w:r>
    </w:p>
    <w:p>
      <w:r>
        <w:rPr>
          <w:rFonts w:ascii="Courier New" w:hAnsi="Courier New"/>
          <w:sz w:val="18"/>
        </w:rPr>
        <w:t xml:space="preserve">  70                  direction: "卖出",</w:t>
        <w:br/>
        <w:t xml:space="preserve">  71                  quantity: quantity</w:t>
        <w:br/>
        <w:t xml:space="preserve">  72              ))</w:t>
        <w:br/>
        <w:t xml:space="preserve">  73          }</w:t>
        <w:br/>
        <w:t xml:space="preserve">  74  </w:t>
        <w:br/>
        <w:t xml:space="preserve">  75          // 按价格排序</w:t>
        <w:br/>
        <w:t xml:space="preserve">  76          return levels.sorted { $0.price &lt; $1.price }</w:t>
        <w:br/>
        <w:t xml:space="preserve">  77      }</w:t>
        <w:br/>
        <w:t xml:space="preserve">  78  </w:t>
        <w:br/>
        <w:t xml:space="preserve">  79      /// 根据成本价档位模板生成档位</w:t>
        <w:br/>
        <w:t xml:space="preserve">  80      /// - Parameters:</w:t>
        <w:br/>
        <w:t xml:space="preserve">  81      ///   - holding: 持仓信息</w:t>
        <w:br/>
        <w:t xml:space="preserve">  82      ///   - parameters: 策略参数</w:t>
        <w:br/>
        <w:t xml:space="preserve">  83      /// - Returns: 档位参数数组</w:t>
        <w:br/>
        <w:t xml:space="preserve">  84      func generateCostPriceLevels(holding: Holding, parameters: StrategyParameters) -&gt; [GridLevelParams] {</w:t>
        <w:br/>
        <w:t xml:space="preserve">  85          var levels: [GridLevelParams] = []</w:t>
        <w:br/>
        <w:t xml:space="preserve">  86  </w:t>
        <w:br/>
        <w:t xml:space="preserve">  87          let costPrice = parameters.costPrice &gt; 0 ? parameters.costPrice : holding.averageCost</w:t>
        <w:br/>
        <w:t xml:space="preserve">  88          guard costPrice &gt; 0 else { return levels }</w:t>
        <w:br/>
        <w:t xml:space="preserve">  89  </w:t>
        <w:br/>
        <w:t xml:space="preserve">  90          // 生成买入档位：低于成本价</w:t>
        <w:br/>
        <w:t xml:space="preserve">  91          for i in 1...parameters.levelCount {</w:t>
        <w:br/>
        <w:t xml:space="preserve">  92              let percentDown = Double(i) * parameters.percentStep</w:t>
        <w:br/>
        <w:t xml:space="preserve">  93              let price = costPrice * (1 - percentDown)</w:t>
        <w:br/>
        <w:t xml:space="preserve">  94              let quantity = calculateTradeQuantity(for: holding, at: price)</w:t>
        <w:br/>
        <w:t xml:space="preserve">  95  </w:t>
        <w:br/>
        <w:t xml:space="preserve">  96              levels.append(GridLevelParams(</w:t>
        <w:br/>
        <w:t xml:space="preserve">  97                  price: price,</w:t>
        <w:br/>
        <w:t xml:space="preserve">  98                  direction: "买入",</w:t>
        <w:br/>
        <w:t xml:space="preserve">  99                  quantity: quantity</w:t>
        <w:br/>
        <w:t xml:space="preserve"> 100              ))</w:t>
        <w:br/>
        <w:t xml:space="preserve"> 101          }</w:t>
        <w:br/>
        <w:t xml:space="preserve"> 102  </w:t>
        <w:br/>
        <w:t xml:space="preserve"> 103          // 生成卖出档位：高于成本价</w:t>
        <w:br/>
        <w:t xml:space="preserve"> 104          for i in 1...parameters.levelCount {</w:t>
        <w:br/>
        <w:t xml:space="preserve"> 105              let percentUp = Double(i) * parameters.percentStep</w:t>
        <w:br/>
        <w:t xml:space="preserve"> 106              let price = costPrice * (1 + percentUp)</w:t>
        <w:br/>
        <w:t xml:space="preserve"> 107              let quantity = calculateTradeQuantity(for: holding, at: price)</w:t>
        <w:br/>
        <w:t xml:space="preserve"> 108  </w:t>
        <w:br/>
        <w:t xml:space="preserve"> 109              levels.append(GridLevelParams(</w:t>
        <w:br/>
        <w:t xml:space="preserve"> 110                  price: price,</w:t>
        <w:br/>
        <w:t xml:space="preserve"> 111                  direction: "卖出",</w:t>
        <w:br/>
        <w:t xml:space="preserve"> 112                  quantity: quantity</w:t>
        <w:br/>
        <w:t xml:space="preserve"> 113              ))</w:t>
        <w:br/>
        <w:t xml:space="preserve"> 114          }</w:t>
        <w:br/>
        <w:t xml:space="preserve"> 115  </w:t>
        <w:br/>
        <w:t xml:space="preserve"> 116          // 按价格排序</w:t>
        <w:br/>
        <w:t xml:space="preserve"> 117          return levels.sorted { $0.price &lt; $1.price }</w:t>
        <w:br/>
        <w:t xml:space="preserve"> 118      }</w:t>
        <w:br/>
        <w:t xml:space="preserve"> 119  </w:t>
      </w:r>
    </w:p>
    <w:p/>
    <w:p>
      <w:r>
        <w:rPr>
          <w:rFonts w:ascii="宋体" w:hAnsi="宋体" w:eastAsia="宋体"/>
          <w:sz w:val="20"/>
        </w:rPr>
        <w:t>第 30 页</w:t>
      </w:r>
    </w:p>
    <w:p>
      <w:r>
        <w:rPr>
          <w:rFonts w:ascii="Courier New" w:hAnsi="Courier New"/>
          <w:sz w:val="18"/>
        </w:rPr>
        <w:t xml:space="preserve"> 120      /// 根据动态再平衡模板生成档位</w:t>
        <w:br/>
        <w:t xml:space="preserve"> 121      /// - Parameters:</w:t>
        <w:br/>
        <w:t xml:space="preserve"> 122      ///   - holding: 持仓信息</w:t>
        <w:br/>
        <w:t xml:space="preserve"> 123      ///   - parameters: 策略参数</w:t>
        <w:br/>
        <w:t xml:space="preserve"> 124      /// - Returns: 档位参数数组</w:t>
        <w:br/>
        <w:t xml:space="preserve"> 125      func generateDynamicRebalanceLevels(holding: Holding, parameters: StrategyParameters) -&gt; [GridLevelParams] {</w:t>
        <w:br/>
        <w:t xml:space="preserve"> 126          var levels: [GridLevelParams] = []</w:t>
        <w:br/>
        <w:t xml:space="preserve"> 127  </w:t>
        <w:br/>
        <w:t xml:space="preserve"> 128          guard holding.annualDividendPerShare &gt; 0 else { return levels }</w:t>
        <w:br/>
        <w:t xml:space="preserve"> 129  </w:t>
        <w:br/>
        <w:t xml:space="preserve"> 130          // 计算当前股息率对应的价格区间边界</w:t>
        <w:br/>
        <w:t xml:space="preserve"> 131          let lowPrice = calculateTargetPrice(annualDividendPerShare: holding.annualDividendPerShare, targetYield: parameters.targetYieldHigh)</w:t>
        <w:br/>
        <w:t xml:space="preserve"> 132          let highPrice = calculateTargetPrice(annualDividendPerShare: holding.annualDividendPerShare, targetYield: parameters.targetYieldLow)</w:t>
        <w:br/>
        <w:t xml:space="preserve"> 133  </w:t>
        <w:br/>
        <w:t xml:space="preserve"> 134          // 在股息率过高（价格过低）时买入</w:t>
        <w:br/>
        <w:t xml:space="preserve"> 135          if holding.currentPrice &lt;= lowPrice {</w:t>
        <w:br/>
        <w:t xml:space="preserve"> 136              let quantity = calculateTradeQuantity(for: holding, at: lowPrice)</w:t>
        <w:br/>
        <w:t xml:space="preserve"> 137              levels.append(GridLevelParams(</w:t>
        <w:br/>
        <w:t xml:space="preserve"> 138                  price: lowPrice,</w:t>
        <w:br/>
        <w:t xml:space="preserve"> 139                  direction: "买入",</w:t>
        <w:br/>
        <w:t xml:space="preserve"> 140                  quantity: quantity</w:t>
        <w:br/>
        <w:t xml:space="preserve"> 141              ))</w:t>
        <w:br/>
        <w:t xml:space="preserve"> 142          }</w:t>
        <w:br/>
        <w:t xml:space="preserve"> 143  </w:t>
        <w:br/>
        <w:t xml:space="preserve"> 144          // 在股息率过低（价格过高）时卖出</w:t>
        <w:br/>
        <w:t xml:space="preserve"> 145          if holding.currentPrice &gt;= highPrice {</w:t>
        <w:br/>
        <w:t xml:space="preserve"> 146              let quantity = calculateTradeQuantity(for: holding, at: highPrice)</w:t>
        <w:br/>
        <w:t xml:space="preserve"> 147              levels.append(GridLevelParams(</w:t>
        <w:br/>
        <w:t xml:space="preserve"> 148                  price: highPrice,</w:t>
        <w:br/>
        <w:t xml:space="preserve"> 149                  direction: "卖出",</w:t>
        <w:br/>
        <w:t xml:space="preserve"> 150                  quantity: quantity</w:t>
        <w:br/>
        <w:t xml:space="preserve"> 151              ))</w:t>
        <w:br/>
        <w:t xml:space="preserve"> 152          }</w:t>
        <w:br/>
        <w:t xml:space="preserve"> 153  </w:t>
        <w:br/>
        <w:t xml:space="preserve"> 154          return levels</w:t>
        <w:br/>
        <w:t xml:space="preserve"> 155      }</w:t>
        <w:br/>
        <w:t xml:space="preserve"> 156  </w:t>
        <w:br/>
        <w:t xml:space="preserve"> 157      /// 快速生成档位</w:t>
        <w:br/>
        <w:t xml:space="preserve"> 158      /// - Parameters:</w:t>
        <w:br/>
        <w:t xml:space="preserve"> 159      ///   - holding: 持仓信息</w:t>
        <w:br/>
        <w:t xml:space="preserve"> 160      ///   - currentPrice: 当前价格</w:t>
        <w:br/>
        <w:t xml:space="preserve"> 161      ///   - yieldStep: 股息率步长</w:t>
        <w:br/>
        <w:t xml:space="preserve"> 162      ///   - levelCount: 档位数量</w:t>
        <w:br/>
        <w:t xml:space="preserve"> 163      /// - Returns: 档位参数数组</w:t>
        <w:br/>
        <w:t xml:space="preserve"> 164      func generateQuickLevels(holding: Holding, currentPrice: Double, yieldStep: Double, levelCount: Int) -&gt; [GridLevelParams] {</w:t>
        <w:br/>
        <w:t xml:space="preserve"> 165          var levels: [GridLevelParams] = []</w:t>
        <w:br/>
        <w:t xml:space="preserve"> 166  </w:t>
        <w:br/>
        <w:t xml:space="preserve"> 167          guard holding.annualDividendPerShare &gt; 0 else { return levels }</w:t>
        <w:br/>
        <w:t xml:space="preserve"> 168  </w:t>
        <w:br/>
        <w:t xml:space="preserve"> 169          let currentYield = calculateYield(annualDividendPerShare: holding.annualDividendPerShare, price: currentPrice)</w:t>
      </w:r>
    </w:p>
    <w:p/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